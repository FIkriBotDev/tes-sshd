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Biodata Mahasiswa</w:t>
      </w:r>
    </w:p>
    <w:p>
      <w:r>
        <w:t>Nama: Muhammad Fikri Fahrezi</w:t>
      </w:r>
    </w:p>
    <w:p>
      <w:r>
        <w:t>Prodi: Informatika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