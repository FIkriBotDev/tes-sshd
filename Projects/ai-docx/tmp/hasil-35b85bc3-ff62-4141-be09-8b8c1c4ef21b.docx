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Perkenalan</w:t>
      </w:r>
    </w:p>
    <w:p>
      <w:r>
        <w:t>Nama: Fikri</w:t>
      </w:r>
    </w:p>
    <w:p>
      <w:r>
        <w:t>Jurusan: Informatika</w:t>
      </w:r>
    </w:p>
    <w:p>
      <w:pPr>
        <w:pStyle w:val="Heading2"/>
      </w:pPr>
      <w:r>
        <w:t>Tentang Saya</w:t>
      </w:r>
    </w:p>
    <w:p>
      <w:r>
        <w:t>Saya adalah owner dari ExodusAI, sebuah platform AI yang fokus membantu pengguna dalam berbagai kebutuhan teknologi dan pengembangan AI. Saya sangat tertarik dengan dunia teknologi dan selalu berusaha untuk mengembangkan keterampilan serta pengetahuan di bidang ini. Selain itu, saya aktif dalam berbagai komunitas IT dan selalu ingin terus belajar hal baru untuk meningkatkan kualitas diri.</w:t>
      </w:r>
    </w:p>
    <w:p>
      <w:pPr>
        <w:pStyle w:val="Heading2"/>
      </w:pPr>
      <w:r>
        <w:t>Cita-cita</w:t>
      </w:r>
    </w:p>
    <w:p>
      <w:r>
        <w:t>Ingin menjadi pengembang AI terbaik yang dapat memberikan manfaat besar bagi masyarakat dan dunia teknologi.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