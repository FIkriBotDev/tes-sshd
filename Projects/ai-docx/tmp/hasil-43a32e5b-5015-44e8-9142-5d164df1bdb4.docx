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Invoice SaaS Automation buat Bantu UKM</w:t>
      </w:r>
    </w:p>
    <w:p>
      <w:r>
        <w:t>Lagi bikin project *Invoice SaaS Automation buat bantu UKM*. Jadi invoice bisa otomatis dikirim ke customer lewat WhatsApp Bot, dan kalau customer sudah bayar, bot juga langsung kasih konfirmasi. Ada juga web dashboard buat lihat status invoice, mana yang sudah dibayar dan mana yang belum, tujuannya biar ngurus tagihan jadi lebih cepat tanpa manual lagi.</w:t>
      </w:r>
    </w:p>
    <w:p>
      <w:r>
        <w:t>Kalau tertarik pakai sistem ini di usahanya, project ini juga bisa dibeli. Harga fleksibel, bisa langsung chat pribadi untuk nego.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