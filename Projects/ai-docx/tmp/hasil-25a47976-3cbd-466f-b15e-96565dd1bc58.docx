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Biodata</w:t>
      </w:r>
    </w:p>
    <w:p>
      <w:r>
        <w:t>Nama: Muhammad Fikri Fahrezi</w:t>
      </w:r>
    </w:p>
    <w:p>
      <w:r>
        <w:t>Jurusan: Teknik Informatika</w:t>
      </w:r>
    </w:p>
    <w:p>
      <w:r>
        <w:t>Usia: 25 tahun</w:t>
      </w:r>
    </w:p>
    <w:p>
      <w:r>
        <w:t>Hobi: Mengoding</w:t>
      </w:r>
    </w:p>
    <w:p>
      <w:r>
        <w:t>Deskripsi Diri: Saya adalah seorang mahasiswa yang suka teknologi dan selalu ingin belajar hal baru.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