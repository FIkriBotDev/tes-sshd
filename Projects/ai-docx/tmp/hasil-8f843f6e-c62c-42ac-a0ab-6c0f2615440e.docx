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Biodata</w:t>
      </w:r>
    </w:p>
    <w:p>
      <w:r>
        <w:t>Nama: Muhammad Fikri Fahrezi</w:t>
      </w:r>
    </w:p>
    <w:p>
      <w:r>
        <w:t>Alamat: Jakarta Utara</w:t>
      </w:r>
    </w:p>
    <w:p>
      <w:r>
        <w:t>Nomor Telepon: 087769811262</w:t>
      </w:r>
    </w:p>
    <w:p>
      <w:r>
        <w:t>Alamat Email: muhammadfikrifahrezi2@gmail.com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