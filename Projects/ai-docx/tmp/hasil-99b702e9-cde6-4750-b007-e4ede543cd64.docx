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Jadwal Seminggu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Waktu</w:t>
            </w:r>
          </w:p>
        </w:tc>
        <w:tc>
          <w:tcPr>
            <w:tcW w:type="dxa" w:w="1080"/>
          </w:tcPr>
          <w:p>
            <w:r>
              <w:t>Senin</w:t>
            </w:r>
          </w:p>
        </w:tc>
        <w:tc>
          <w:tcPr>
            <w:tcW w:type="dxa" w:w="1080"/>
          </w:tcPr>
          <w:p>
            <w:r>
              <w:t>Selasa</w:t>
            </w:r>
          </w:p>
        </w:tc>
        <w:tc>
          <w:tcPr>
            <w:tcW w:type="dxa" w:w="1080"/>
          </w:tcPr>
          <w:p>
            <w:r>
              <w:t>Rabu</w:t>
            </w:r>
          </w:p>
        </w:tc>
        <w:tc>
          <w:tcPr>
            <w:tcW w:type="dxa" w:w="1080"/>
          </w:tcPr>
          <w:p>
            <w:r>
              <w:t>Kamis</w:t>
            </w:r>
          </w:p>
        </w:tc>
        <w:tc>
          <w:tcPr>
            <w:tcW w:type="dxa" w:w="1080"/>
          </w:tcPr>
          <w:p>
            <w:r>
              <w:t>Jumat</w:t>
            </w:r>
          </w:p>
        </w:tc>
        <w:tc>
          <w:tcPr>
            <w:tcW w:type="dxa" w:w="1080"/>
          </w:tcPr>
          <w:p>
            <w:r>
              <w:t>Sabtu</w:t>
            </w:r>
          </w:p>
        </w:tc>
        <w:tc>
          <w:tcPr>
            <w:tcW w:type="dxa" w:w="1080"/>
          </w:tcPr>
          <w:p>
            <w:r>
              <w:t>Minggu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