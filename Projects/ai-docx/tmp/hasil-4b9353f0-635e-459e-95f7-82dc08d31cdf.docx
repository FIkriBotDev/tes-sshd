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66CC"/>
          <w:sz w:val="48"/>
        </w:rPr>
        <w:t>Perkenalan Diri</w:t>
      </w:r>
    </w:p>
    <w:p/>
    <w:p>
      <w:pPr>
        <w:jc w:val="left"/>
      </w:pPr>
      <w:r>
        <w:rPr>
          <w:b/>
          <w:color w:val="FF4500"/>
          <w:sz w:val="32"/>
        </w:rPr>
        <w:t>Nama: Muhammad Fikri Fahrezi</w:t>
      </w:r>
    </w:p>
    <w:p>
      <w:pPr>
        <w:jc w:val="left"/>
      </w:pPr>
      <w:r>
        <w:rPr>
          <w:b/>
          <w:color w:val="228B22"/>
          <w:sz w:val="32"/>
        </w:rPr>
        <w:t>Jurusan: Teknik Informatika</w:t>
      </w:r>
    </w:p>
    <w:p/>
    <w:p>
      <w:pPr>
        <w:jc w:val="center"/>
        <w:shd w:fill="FFFF99"/>
      </w:pPr>
      <w:r>
        <w:rPr>
          <w:i/>
          <w:color w:val="FFA500"/>
          <w:sz w:val="36"/>
        </w:rPr>
        <w:t>"Keberanian adalah kunci utama untuk meraih kesuksesan. Teruslah berjuang dan jangan pernah menyerah!"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