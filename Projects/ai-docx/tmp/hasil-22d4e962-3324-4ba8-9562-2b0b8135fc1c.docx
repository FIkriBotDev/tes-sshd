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Perkenalan</w:t>
      </w:r>
    </w:p>
    <w:p>
      <w:r>
        <w:t>Perkenalkan, nama saya Fikri. Saya saat ini sedang menempuh pendidikan di jurusan Informatika. Saya antusias dalam belajar teknologi dan pengembangan perangkat lunak. Selain itu, saya juga suka mengeksplorasi hal-hal baru di dunia IT dan berkontribusi dalam proyek-proyek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