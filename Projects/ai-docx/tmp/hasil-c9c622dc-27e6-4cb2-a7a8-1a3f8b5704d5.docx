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This document was created automatically using python-docx.</w:t>
      </w:r>
    </w:p>
    <w:p>
      <w:r>
        <w:t>The following is a bullet list: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r>
        <w:t>Below is a simple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