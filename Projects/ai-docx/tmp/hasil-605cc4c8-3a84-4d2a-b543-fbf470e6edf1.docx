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 w:eastAsia="Calibri"/>
          <w:b/>
          <w:sz w:val="56"/>
        </w:rPr>
        <w:t>Modul Python Dasar</w:t>
      </w:r>
    </w:p>
    <w:p>
      <w:pPr>
        <w:jc w:val="center"/>
      </w:pPr>
      <w:r>
        <w:rPr>
          <w:rFonts w:ascii="Calibri" w:hAnsi="Calibri" w:eastAsia="Calibri"/>
          <w:i/>
          <w:sz w:val="28"/>
        </w:rPr>
        <w:t>Modul pembelajaran Python untuk pemula</w:t>
        <w:br/>
      </w:r>
    </w:p>
    <w:p>
      <w:pPr>
        <w:jc w:val="center"/>
      </w:pPr>
      <w:r>
        <w:rPr>
          <w:rFonts w:ascii="Calibri" w:hAnsi="Calibri" w:eastAsia="Calibri"/>
          <w:sz w:val="22"/>
        </w:rPr>
        <w:t>Disusun oleh: Modul Generator</w:t>
        <w:br/>
        <w:t>Tanggal: Auto-generated</w:t>
      </w:r>
    </w:p>
    <w:p>
      <w:r>
        <w:br w:type="page"/>
      </w:r>
    </w:p>
    <w:p>
      <w:pPr>
        <w:pStyle w:val="Heading1"/>
      </w:pPr>
      <w:r>
        <w:t>Daftar Isi</w:t>
      </w:r>
    </w:p>
    <w:p>
      <w:pPr>
        <w:pStyle w:val="ListBullet"/>
      </w:pPr>
      <w:r>
        <w:rPr>
          <w:rFonts w:ascii="Calibri" w:hAnsi="Calibri" w:eastAsia="Calibri"/>
          <w:sz w:val="22"/>
        </w:rPr>
        <w:t>1. Pengantar Python dan sejarah singkat</w:t>
      </w:r>
    </w:p>
    <w:p>
      <w:pPr>
        <w:pStyle w:val="ListBullet"/>
      </w:pPr>
      <w:r>
        <w:rPr>
          <w:rFonts w:ascii="Calibri" w:hAnsi="Calibri" w:eastAsia="Calibri"/>
          <w:sz w:val="22"/>
        </w:rPr>
        <w:t>2. Instalasi Python dan setup lingkungan (virtualenv/venv)</w:t>
      </w:r>
    </w:p>
    <w:p>
      <w:pPr>
        <w:pStyle w:val="ListBullet"/>
      </w:pPr>
      <w:r>
        <w:rPr>
          <w:rFonts w:ascii="Calibri" w:hAnsi="Calibri" w:eastAsia="Calibri"/>
          <w:sz w:val="22"/>
        </w:rPr>
        <w:t>3. Dasar sintaks: variabel, tipe data, casting</w:t>
      </w:r>
    </w:p>
    <w:p>
      <w:pPr>
        <w:pStyle w:val="ListBullet"/>
      </w:pPr>
      <w:r>
        <w:rPr>
          <w:rFonts w:ascii="Calibri" w:hAnsi="Calibri" w:eastAsia="Calibri"/>
          <w:sz w:val="22"/>
        </w:rPr>
        <w:t>4. Operator</w:t>
      </w:r>
    </w:p>
    <w:p>
      <w:pPr>
        <w:pStyle w:val="ListBullet"/>
      </w:pPr>
      <w:r>
        <w:rPr>
          <w:rFonts w:ascii="Calibri" w:hAnsi="Calibri" w:eastAsia="Calibri"/>
          <w:sz w:val="22"/>
        </w:rPr>
        <w:t>5. Struktur kontrol: if/elif/else, for, while, break/continue</w:t>
      </w:r>
    </w:p>
    <w:p>
      <w:pPr>
        <w:pStyle w:val="ListBullet"/>
      </w:pPr>
      <w:r>
        <w:rPr>
          <w:rFonts w:ascii="Calibri" w:hAnsi="Calibri" w:eastAsia="Calibri"/>
          <w:sz w:val="22"/>
        </w:rPr>
        <w:t>6. Fungsi: def, argumen, return, lambda</w:t>
      </w:r>
    </w:p>
    <w:p>
      <w:pPr>
        <w:pStyle w:val="ListBullet"/>
      </w:pPr>
      <w:r>
        <w:rPr>
          <w:rFonts w:ascii="Calibri" w:hAnsi="Calibri" w:eastAsia="Calibri"/>
          <w:sz w:val="22"/>
        </w:rPr>
        <w:t>7. Struktur data: list, tuple, set, dict beserta metode umum dan contoh</w:t>
      </w:r>
    </w:p>
    <w:p>
      <w:pPr>
        <w:pStyle w:val="ListBullet"/>
      </w:pPr>
      <w:r>
        <w:rPr>
          <w:rFonts w:ascii="Calibri" w:hAnsi="Calibri" w:eastAsia="Calibri"/>
          <w:sz w:val="22"/>
        </w:rPr>
        <w:t>8. String, format string, f-string</w:t>
      </w:r>
    </w:p>
    <w:p>
      <w:pPr>
        <w:pStyle w:val="ListBullet"/>
      </w:pPr>
      <w:r>
        <w:rPr>
          <w:rFonts w:ascii="Calibri" w:hAnsi="Calibri" w:eastAsia="Calibri"/>
          <w:sz w:val="22"/>
        </w:rPr>
        <w:t>9. File I/O (baca/tulis, with)</w:t>
      </w:r>
    </w:p>
    <w:p>
      <w:pPr>
        <w:pStyle w:val="ListBullet"/>
      </w:pPr>
      <w:r>
        <w:rPr>
          <w:rFonts w:ascii="Calibri" w:hAnsi="Calibri" w:eastAsia="Calibri"/>
          <w:sz w:val="22"/>
        </w:rPr>
        <w:t>10. Exception handling (try/except/finally, custom exceptions)</w:t>
      </w:r>
    </w:p>
    <w:p>
      <w:pPr>
        <w:pStyle w:val="ListBullet"/>
      </w:pPr>
      <w:r>
        <w:rPr>
          <w:rFonts w:ascii="Calibri" w:hAnsi="Calibri" w:eastAsia="Calibri"/>
          <w:sz w:val="22"/>
        </w:rPr>
        <w:t>11. Module dan package, pip, virtual environment</w:t>
      </w:r>
    </w:p>
    <w:p>
      <w:pPr>
        <w:pStyle w:val="ListBullet"/>
      </w:pPr>
      <w:r>
        <w:rPr>
          <w:rFonts w:ascii="Calibri" w:hAnsi="Calibri" w:eastAsia="Calibri"/>
          <w:sz w:val="22"/>
        </w:rPr>
        <w:t>12. Debugging dan best practices (PEP8, komentar, docstring)</w:t>
      </w:r>
    </w:p>
    <w:p>
      <w:pPr>
        <w:pStyle w:val="ListBullet"/>
      </w:pPr>
      <w:r>
        <w:rPr>
          <w:rFonts w:ascii="Calibri" w:hAnsi="Calibri" w:eastAsia="Calibri"/>
          <w:sz w:val="22"/>
        </w:rPr>
        <w:t>13. Contoh proyek kecil: Aplikasi Todo sederhana</w:t>
      </w:r>
    </w:p>
    <w:p>
      <w:pPr>
        <w:pStyle w:val="ListBullet"/>
      </w:pPr>
      <w:r>
        <w:rPr>
          <w:rFonts w:ascii="Calibri" w:hAnsi="Calibri" w:eastAsia="Calibri"/>
          <w:sz w:val="22"/>
        </w:rPr>
        <w:t>14. Latihan dan kunci jawaban</w:t>
      </w:r>
    </w:p>
    <w:p>
      <w:pPr>
        <w:pStyle w:val="ListBullet"/>
      </w:pPr>
      <w:r>
        <w:rPr>
          <w:rFonts w:ascii="Calibri" w:hAnsi="Calibri" w:eastAsia="Calibri"/>
          <w:sz w:val="22"/>
        </w:rPr>
        <w:t>15. Referensi dan glosarium</w:t>
      </w:r>
    </w:p>
    <w:p>
      <w:r>
        <w:br w:type="page"/>
      </w:r>
    </w:p>
    <w:p>
      <w:pPr>
        <w:pStyle w:val="Heading1"/>
      </w:pPr>
      <w:r>
        <w:t>1. Pengantar Python dan sejarah singkat</w:t>
      </w:r>
    </w:p>
    <w:p>
      <w:pPr>
        <w:spacing w:after="120"/>
      </w:pPr>
      <w:r>
        <w:rPr>
          <w:rFonts w:ascii="Calibri" w:hAnsi="Calibri" w:eastAsia="Calibri"/>
          <w:b w:val="0"/>
          <w:i w:val="0"/>
          <w:sz w:val="22"/>
        </w:rPr>
        <w:t>Python adalah bahasa pemrograman tingkat tinggi yang dirancang untuk kemudahan membaca dan menulis kode. Dikembangkan oleh Guido van Rossum dan pertama dirilis pada tahun 1991. Python bersifat open-source dan memiliki komunitas besar serta ekosistem paket yang luas.</w:t>
      </w:r>
    </w:p>
    <w:p>
      <w:pPr>
        <w:spacing w:after="120"/>
      </w:pPr>
      <w:r>
        <w:rPr>
          <w:rFonts w:ascii="Calibri" w:hAnsi="Calibri" w:eastAsia="Calibri"/>
          <w:b w:val="0"/>
          <w:i w:val="0"/>
          <w:sz w:val="22"/>
        </w:rPr>
        <w:t>Sejarah singkat:</w:t>
      </w:r>
    </w:p>
    <w:p>
      <w:pPr>
        <w:pStyle w:val="ListBullet"/>
      </w:pPr>
      <w:r>
        <w:rPr>
          <w:rFonts w:ascii="Calibri" w:hAnsi="Calibri" w:eastAsia="Calibri"/>
          <w:sz w:val="22"/>
        </w:rPr>
        <w:t>1980-an: Ide dan kerja awal oleh Guido van Rossum di CWI, Belanda.</w:t>
      </w:r>
    </w:p>
    <w:p>
      <w:pPr>
        <w:pStyle w:val="ListBullet"/>
      </w:pPr>
      <w:r>
        <w:rPr>
          <w:rFonts w:ascii="Calibri" w:hAnsi="Calibri" w:eastAsia="Calibri"/>
          <w:sz w:val="22"/>
        </w:rPr>
        <w:t>1991: Rilis publik Python 0.9.0.</w:t>
      </w:r>
    </w:p>
    <w:p>
      <w:pPr>
        <w:pStyle w:val="ListBullet"/>
      </w:pPr>
      <w:r>
        <w:rPr>
          <w:rFonts w:ascii="Calibri" w:hAnsi="Calibri" w:eastAsia="Calibri"/>
          <w:sz w:val="22"/>
        </w:rPr>
        <w:t>2000s: Python 2.x populer, diikuti pengembangan library luas.</w:t>
      </w:r>
    </w:p>
    <w:p>
      <w:pPr>
        <w:pStyle w:val="ListBullet"/>
      </w:pPr>
      <w:r>
        <w:rPr>
          <w:rFonts w:ascii="Calibri" w:hAnsi="Calibri" w:eastAsia="Calibri"/>
          <w:sz w:val="22"/>
        </w:rPr>
        <w:t>2008: Python 3.0 dirilis, perbaikan besar tapi ada ketidakkompatan mundur.</w:t>
      </w:r>
    </w:p>
    <w:p>
      <w:pPr>
        <w:pStyle w:val="ListBullet"/>
      </w:pPr>
      <w:r>
        <w:rPr>
          <w:rFonts w:ascii="Calibri" w:hAnsi="Calibri" w:eastAsia="Calibri"/>
          <w:sz w:val="22"/>
        </w:rPr>
        <w:t>Saat ini: Python banyak dipakai di web, data science, scripting, otomatisasi, dan pembelajaran.</w:t>
      </w:r>
    </w:p>
    <w:p>
      <w:r>
        <w:br w:type="page"/>
      </w:r>
    </w:p>
    <w:p>
      <w:pPr>
        <w:pStyle w:val="Heading1"/>
      </w:pPr>
      <w:r>
        <w:t>2. Instalasi Python dan setup lingkungan (virtualenv/venv)</w:t>
      </w:r>
    </w:p>
    <w:p>
      <w:pPr>
        <w:spacing w:after="120"/>
      </w:pPr>
      <w:r>
        <w:rPr>
          <w:rFonts w:ascii="Calibri" w:hAnsi="Calibri" w:eastAsia="Calibri"/>
          <w:b w:val="0"/>
          <w:i w:val="0"/>
          <w:sz w:val="22"/>
        </w:rPr>
        <w:t>Langkah dasar instalasi:</w:t>
      </w:r>
    </w:p>
    <w:p>
      <w:pPr>
        <w:pStyle w:val="ListNumber"/>
      </w:pPr>
      <w:r>
        <w:rPr>
          <w:rFonts w:ascii="Calibri" w:hAnsi="Calibri" w:eastAsia="Calibri"/>
          <w:sz w:val="22"/>
        </w:rPr>
        <w:t>Unduh installer dari https://www.python.org/downloads/ sesuai OS (Windows, macOS, Linux).</w:t>
      </w:r>
    </w:p>
    <w:p>
      <w:pPr>
        <w:pStyle w:val="ListNumber"/>
      </w:pPr>
      <w:r>
        <w:rPr>
          <w:rFonts w:ascii="Calibri" w:hAnsi="Calibri" w:eastAsia="Calibri"/>
          <w:sz w:val="22"/>
        </w:rPr>
        <w:t>Selama instalasi di Windows, centang 'Add Python to PATH' untuk akses dari terminal.</w:t>
      </w:r>
    </w:p>
    <w:p>
      <w:pPr>
        <w:pStyle w:val="ListNumber"/>
      </w:pPr>
      <w:r>
        <w:rPr>
          <w:rFonts w:ascii="Calibri" w:hAnsi="Calibri" w:eastAsia="Calibri"/>
          <w:sz w:val="22"/>
        </w:rPr>
        <w:t>Verifikasi instalasi: jalankan 'python --version' atau 'python3 --version' di terminal.</w:t>
      </w:r>
    </w:p>
    <w:p>
      <w:pPr>
        <w:spacing w:after="120"/>
      </w:pPr>
      <w:r>
        <w:rPr>
          <w:rFonts w:ascii="Calibri" w:hAnsi="Calibri" w:eastAsia="Calibri"/>
          <w:b w:val="0"/>
          <w:i w:val="0"/>
          <w:sz w:val="22"/>
        </w:rPr>
        <w:t>Virtual environment membantu mengisolasi dependensi proyek. Contoh menggunakan venv (bawaan Python 3):</w:t>
      </w:r>
    </w:p>
    <w:p>
      <w:pPr>
        <w:spacing w:after="120"/>
        <w:ind w:left="240"/>
      </w:pPr>
      <w:r>
        <w:rPr>
          <w:rFonts w:ascii="Courier New" w:hAnsi="Courier New" w:eastAsia="Courier New"/>
          <w:sz w:val="20"/>
        </w:rPr>
        <w:t># Membuat virtual environment</w:t>
        <w:br/>
        <w:t>python -m venv env</w:t>
        <w:br/>
        <w:br/>
        <w:t># Mengaktifkan di Windows (PowerShell)</w:t>
        <w:br/>
        <w:t>env\Scripts\Activate.ps1</w:t>
        <w:br/>
        <w:br/>
        <w:t># Mengaktifkan di Windows (cmd)</w:t>
        <w:br/>
        <w:t>env\Scripts\activate.bat</w:t>
        <w:br/>
        <w:br/>
        <w:t># Mengaktifkan di macOS/Linux</w:t>
        <w:br/>
        <w:t>source env/bin/activate</w:t>
        <w:br/>
        <w:br/>
        <w:t># Setelah selesai, untuk menonaktifkan:</w:t>
        <w:br/>
        <w:t>deactivate</w:t>
        <w:br/>
      </w:r>
    </w:p>
    <w:p>
      <w:pPr>
        <w:spacing w:after="120"/>
      </w:pPr>
      <w:r>
        <w:rPr>
          <w:rFonts w:ascii="Calibri" w:hAnsi="Calibri" w:eastAsia="Calibri"/>
          <w:b w:val="0"/>
          <w:i w:val="0"/>
          <w:sz w:val="22"/>
        </w:rPr>
        <w:t>Contoh pip untuk menginstal paket:</w:t>
      </w:r>
    </w:p>
    <w:p>
      <w:pPr>
        <w:spacing w:after="120"/>
        <w:ind w:left="240"/>
      </w:pPr>
      <w:r>
        <w:rPr>
          <w:rFonts w:ascii="Courier New" w:hAnsi="Courier New" w:eastAsia="Courier New"/>
          <w:sz w:val="20"/>
        </w:rPr>
        <w:t># Menginstal paket</w:t>
        <w:br/>
        <w:t>pip install requests</w:t>
        <w:br/>
        <w:br/>
        <w:t># Menyimpan dependensi</w:t>
        <w:br/>
        <w:t>pip freeze &gt; requirements.txt</w:t>
        <w:br/>
        <w:br/>
        <w:t># Menginstal dari requirements</w:t>
        <w:br/>
        <w:t>pip install -r requirements.txt</w:t>
        <w:br/>
      </w:r>
    </w:p>
    <w:p>
      <w:r>
        <w:br w:type="page"/>
      </w:r>
    </w:p>
    <w:p>
      <w:pPr>
        <w:pStyle w:val="Heading1"/>
      </w:pPr>
      <w:r>
        <w:t>3. Dasar sintaks: variabel, tipe data (int, float, str, bool), casting</w:t>
      </w:r>
    </w:p>
    <w:p>
      <w:pPr>
        <w:spacing w:after="120"/>
      </w:pPr>
      <w:r>
        <w:rPr>
          <w:rFonts w:ascii="Calibri" w:hAnsi="Calibri" w:eastAsia="Calibri"/>
          <w:b w:val="0"/>
          <w:i w:val="0"/>
          <w:sz w:val="22"/>
        </w:rPr>
        <w:t>Variabel di Python tidak memerlukan deklarasi tipe; tipe ditentukan saat runtime.</w:t>
      </w:r>
    </w:p>
    <w:p>
      <w:pPr>
        <w:spacing w:after="120"/>
        <w:ind w:left="240"/>
      </w:pPr>
      <w:r>
        <w:rPr>
          <w:rFonts w:ascii="Courier New" w:hAnsi="Courier New" w:eastAsia="Courier New"/>
          <w:sz w:val="20"/>
        </w:rPr>
        <w:t># Contoh variabel dan tipe dasar</w:t>
        <w:br/>
        <w:t>a = 10           # int</w:t>
        <w:br/>
        <w:t>b = 3.14         # float</w:t>
        <w:br/>
        <w:t>c = "Halo"       # str</w:t>
        <w:br/>
        <w:t>d = True         # bool</w:t>
        <w:br/>
        <w:br/>
        <w:t># Menampilkan tipe</w:t>
        <w:br/>
        <w:t>print(type(a), type(b), type(c), type(d))</w:t>
        <w:br/>
      </w:r>
    </w:p>
    <w:p>
      <w:pPr>
        <w:spacing w:after="120"/>
      </w:pPr>
      <w:r>
        <w:rPr>
          <w:rFonts w:ascii="Calibri" w:hAnsi="Calibri" w:eastAsia="Calibri"/>
          <w:b w:val="0"/>
          <w:i w:val="0"/>
          <w:sz w:val="22"/>
        </w:rPr>
        <w:t>Casting/konversi tipe:</w:t>
      </w:r>
    </w:p>
    <w:p>
      <w:pPr>
        <w:spacing w:after="120"/>
        <w:ind w:left="240"/>
      </w:pPr>
      <w:r>
        <w:rPr>
          <w:rFonts w:ascii="Courier New" w:hAnsi="Courier New" w:eastAsia="Courier New"/>
          <w:sz w:val="20"/>
        </w:rPr>
        <w:t># Casting</w:t>
        <w:br/>
        <w:t>x = 5            # int</w:t>
        <w:br/>
        <w:t>y = float(x)     # 5.0</w:t>
        <w:br/>
        <w:t>z = str(x)       # '5'</w:t>
        <w:br/>
        <w:t>b = bool(0)      # False</w:t>
        <w:br/>
      </w:r>
    </w:p>
    <w:p>
      <w:r>
        <w:br w:type="page"/>
      </w:r>
    </w:p>
    <w:p>
      <w:pPr>
        <w:pStyle w:val="Heading1"/>
      </w:pPr>
      <w:r>
        <w:t>4. Operator</w:t>
      </w:r>
    </w:p>
    <w:p>
      <w:pPr>
        <w:spacing w:after="120"/>
      </w:pPr>
      <w:r>
        <w:rPr>
          <w:rFonts w:ascii="Calibri" w:hAnsi="Calibri" w:eastAsia="Calibri"/>
          <w:b w:val="0"/>
          <w:i w:val="0"/>
          <w:sz w:val="22"/>
        </w:rPr>
        <w:t>Operator aritmatika, perbandingan, logika, dan lainnya.</w:t>
      </w:r>
    </w:p>
    <w:p>
      <w:pPr>
        <w:spacing w:after="120"/>
      </w:pPr>
      <w:r>
        <w:rPr>
          <w:rFonts w:ascii="Calibri" w:hAnsi="Calibri" w:eastAsia="Calibri"/>
          <w:b w:val="0"/>
          <w:i w:val="0"/>
          <w:sz w:val="22"/>
        </w:rPr>
        <w:t>Contoh:</w:t>
      </w:r>
    </w:p>
    <w:p>
      <w:pPr>
        <w:spacing w:after="120"/>
        <w:ind w:left="240"/>
      </w:pPr>
      <w:r>
        <w:rPr>
          <w:rFonts w:ascii="Courier New" w:hAnsi="Courier New" w:eastAsia="Courier New"/>
          <w:sz w:val="20"/>
        </w:rPr>
        <w:t># Operator aritmatika</w:t>
        <w:br/>
        <w:t>x = 7</w:t>
        <w:br/>
        <w:t>y = 3</w:t>
        <w:br/>
        <w:t>print(x + y, x - y, x * y, x / y, x // y, x % y, x ** y)  # +, -, *, /, floor div, modulo, power</w:t>
        <w:br/>
        <w:br/>
        <w:t># Operator perbandingan</w:t>
        <w:br/>
        <w:t>print(x == y, x != y, x &gt; y, x &lt; y)</w:t>
        <w:br/>
        <w:br/>
        <w:t># Operator logika</w:t>
        <w:br/>
        <w:t>a = True</w:t>
        <w:br/>
        <w:t>b = False</w:t>
        <w:br/>
        <w:t>print(a and b, a or b, not a)</w:t>
        <w:br/>
      </w:r>
    </w:p>
    <w:p>
      <w:r>
        <w:br w:type="page"/>
      </w:r>
    </w:p>
    <w:p>
      <w:pPr>
        <w:pStyle w:val="Heading1"/>
      </w:pPr>
      <w:r>
        <w:t>5. Struktur kontrol: if, elif, else, for, while, break/continue</w:t>
      </w:r>
    </w:p>
    <w:p>
      <w:pPr>
        <w:spacing w:after="120"/>
      </w:pPr>
      <w:r>
        <w:rPr>
          <w:rFonts w:ascii="Calibri" w:hAnsi="Calibri" w:eastAsia="Calibri"/>
          <w:b w:val="0"/>
          <w:i w:val="0"/>
          <w:sz w:val="22"/>
        </w:rPr>
        <w:t>Percabangan:</w:t>
      </w:r>
    </w:p>
    <w:p>
      <w:pPr>
        <w:spacing w:after="120"/>
        <w:ind w:left="240"/>
      </w:pPr>
      <w:r>
        <w:rPr>
          <w:rFonts w:ascii="Courier New" w:hAnsi="Courier New" w:eastAsia="Courier New"/>
          <w:sz w:val="20"/>
        </w:rPr>
        <w:t># if / elif / else</w:t>
        <w:br/>
        <w:t>nilai = 75</w:t>
        <w:br/>
        <w:t>if nilai &gt;= 85:</w:t>
        <w:br/>
        <w:t xml:space="preserve">    print("A")</w:t>
        <w:br/>
        <w:t>elif nilai &gt;= 70:</w:t>
        <w:br/>
        <w:t xml:space="preserve">    print("B")</w:t>
        <w:br/>
        <w:t>else:</w:t>
        <w:br/>
        <w:t xml:space="preserve">    print("C")</w:t>
        <w:br/>
      </w:r>
    </w:p>
    <w:p>
      <w:pPr>
        <w:spacing w:after="120"/>
      </w:pPr>
      <w:r>
        <w:rPr>
          <w:rFonts w:ascii="Calibri" w:hAnsi="Calibri" w:eastAsia="Calibri"/>
          <w:b w:val="0"/>
          <w:i w:val="0"/>
          <w:sz w:val="22"/>
        </w:rPr>
        <w:t>Perulangan:</w:t>
      </w:r>
    </w:p>
    <w:p>
      <w:pPr>
        <w:spacing w:after="120"/>
        <w:ind w:left="240"/>
      </w:pPr>
      <w:r>
        <w:rPr>
          <w:rFonts w:ascii="Courier New" w:hAnsi="Courier New" w:eastAsia="Courier New"/>
          <w:sz w:val="20"/>
        </w:rPr>
        <w:t># for loop</w:t>
        <w:br/>
        <w:t>for i in range(5):</w:t>
        <w:br/>
        <w:t xml:space="preserve">    print(i)</w:t>
        <w:br/>
        <w:br/>
        <w:t># while loop</w:t>
        <w:br/>
        <w:t>i = 0</w:t>
        <w:br/>
        <w:t>while i &lt; 5:</w:t>
        <w:br/>
        <w:t xml:space="preserve">    print(i)</w:t>
        <w:br/>
        <w:t xml:space="preserve">    i += 1</w:t>
        <w:br/>
        <w:br/>
        <w:t># break / continue</w:t>
        <w:br/>
        <w:t>for i in range(10):</w:t>
        <w:br/>
        <w:t xml:space="preserve">    if i == 5:</w:t>
        <w:br/>
        <w:t xml:space="preserve">        break</w:t>
        <w:br/>
        <w:t xml:space="preserve">    if i % 2 == 0:</w:t>
        <w:br/>
        <w:t xml:space="preserve">        continue</w:t>
        <w:br/>
        <w:t xml:space="preserve">    print(i)</w:t>
        <w:br/>
      </w:r>
    </w:p>
    <w:p>
      <w:r>
        <w:br w:type="page"/>
      </w:r>
    </w:p>
    <w:p>
      <w:pPr>
        <w:pStyle w:val="Heading1"/>
      </w:pPr>
      <w:r>
        <w:t>6. Fungsi: def, argumen, return, lambda</w:t>
      </w:r>
    </w:p>
    <w:p>
      <w:pPr>
        <w:spacing w:after="120"/>
      </w:pPr>
      <w:r>
        <w:rPr>
          <w:rFonts w:ascii="Calibri" w:hAnsi="Calibri" w:eastAsia="Calibri"/>
          <w:b w:val="0"/>
          <w:i w:val="0"/>
          <w:sz w:val="22"/>
        </w:rPr>
        <w:t>Mendefinisikan fungsi menggunakan def. Dapat memiliki argumen default, argumen posisi, dan kembalian (return).</w:t>
      </w:r>
    </w:p>
    <w:p>
      <w:pPr>
        <w:spacing w:after="120"/>
        <w:ind w:left="240"/>
      </w:pPr>
      <w:r>
        <w:rPr>
          <w:rFonts w:ascii="Courier New" w:hAnsi="Courier New" w:eastAsia="Courier New"/>
          <w:sz w:val="20"/>
        </w:rPr>
        <w:t># Fungsi dasar</w:t>
        <w:br/>
        <w:t>def tambah(a, b):</w:t>
        <w:br/>
        <w:t xml:space="preserve">    return a + b</w:t>
        <w:br/>
        <w:br/>
        <w:t>print(tambah(3, 4))</w:t>
        <w:br/>
        <w:br/>
        <w:t># Argumen default</w:t>
        <w:br/>
        <w:t>def sapa(nama="teman"):</w:t>
        <w:br/>
        <w:t xml:space="preserve">    print(f"Halo, {nama}!")</w:t>
        <w:br/>
        <w:br/>
        <w:t>sapa()</w:t>
        <w:br/>
        <w:t>sapa("Budi")</w:t>
        <w:br/>
        <w:br/>
        <w:t># Lambda (fungsi anonim)</w:t>
        <w:br/>
        <w:t>g = lambda x, y: x * y</w:t>
        <w:br/>
        <w:t>print(g(5, 6))</w:t>
        <w:br/>
      </w:r>
    </w:p>
    <w:p>
      <w:r>
        <w:br w:type="page"/>
      </w:r>
    </w:p>
    <w:p>
      <w:pPr>
        <w:pStyle w:val="Heading1"/>
      </w:pPr>
      <w:r>
        <w:t>7. Struktur data: list, tuple, set, dict beserta metode umum dan contoh</w:t>
      </w:r>
    </w:p>
    <w:p>
      <w:pPr>
        <w:spacing w:after="120"/>
      </w:pPr>
      <w:r>
        <w:rPr>
          <w:rFonts w:ascii="Calibri" w:hAnsi="Calibri" w:eastAsia="Calibri"/>
          <w:b w:val="0"/>
          <w:i w:val="0"/>
          <w:sz w:val="22"/>
        </w:rPr>
        <w:t>List (daftar) - bisa diubah (mutable):</w:t>
      </w:r>
    </w:p>
    <w:p>
      <w:pPr>
        <w:spacing w:after="120"/>
        <w:ind w:left="240"/>
      </w:pPr>
      <w:r>
        <w:rPr>
          <w:rFonts w:ascii="Courier New" w:hAnsi="Courier New" w:eastAsia="Courier New"/>
          <w:sz w:val="20"/>
        </w:rPr>
        <w:t>lst = [1, 2, 3]</w:t>
        <w:br/>
        <w:t>lst.append(4)</w:t>
        <w:br/>
        <w:t>lst.insert(0, 0)</w:t>
        <w:br/>
        <w:t>lst.remove(2)</w:t>
        <w:br/>
        <w:t>print(lst)</w:t>
        <w:br/>
        <w:t>print(lst.pop())  # mengeluarkan elemen terakhir</w:t>
        <w:br/>
      </w:r>
    </w:p>
    <w:p>
      <w:pPr>
        <w:spacing w:after="120"/>
      </w:pPr>
      <w:r>
        <w:rPr>
          <w:rFonts w:ascii="Calibri" w:hAnsi="Calibri" w:eastAsia="Calibri"/>
          <w:b w:val="0"/>
          <w:i w:val="0"/>
          <w:sz w:val="22"/>
        </w:rPr>
        <w:t>Tuple - tidak bisa diubah (immutable):</w:t>
      </w:r>
    </w:p>
    <w:p>
      <w:pPr>
        <w:spacing w:after="120"/>
        <w:ind w:left="240"/>
      </w:pPr>
      <w:r>
        <w:rPr>
          <w:rFonts w:ascii="Courier New" w:hAnsi="Courier New" w:eastAsia="Courier New"/>
          <w:sz w:val="20"/>
        </w:rPr>
        <w:t>tpl = (1, 2, 3)</w:t>
        <w:br/>
        <w:t># tpl[0] = 5  # error</w:t>
        <w:br/>
        <w:t>print(tpl)</w:t>
        <w:br/>
      </w:r>
    </w:p>
    <w:p>
      <w:pPr>
        <w:spacing w:after="120"/>
      </w:pPr>
      <w:r>
        <w:rPr>
          <w:rFonts w:ascii="Calibri" w:hAnsi="Calibri" w:eastAsia="Calibri"/>
          <w:b w:val="0"/>
          <w:i w:val="0"/>
          <w:sz w:val="22"/>
        </w:rPr>
        <w:t>Set - himpunan unik, tidak terurut:</w:t>
      </w:r>
    </w:p>
    <w:p>
      <w:pPr>
        <w:spacing w:after="120"/>
        <w:ind w:left="240"/>
      </w:pPr>
      <w:r>
        <w:rPr>
          <w:rFonts w:ascii="Courier New" w:hAnsi="Courier New" w:eastAsia="Courier New"/>
          <w:sz w:val="20"/>
        </w:rPr>
        <w:t>s = {1, 2, 3, 2}</w:t>
        <w:br/>
        <w:t>s.add(4)</w:t>
        <w:br/>
        <w:t>s.remove(1)</w:t>
        <w:br/>
        <w:t>print(s)</w:t>
        <w:br/>
        <w:t># operasi himpunan</w:t>
        <w:br/>
        <w:t>a = {1,2,3}</w:t>
        <w:br/>
        <w:t>b = {3,4,5}</w:t>
        <w:br/>
        <w:t>print(a.union(b), a.intersection(b), a.difference(b))</w:t>
        <w:br/>
      </w:r>
    </w:p>
    <w:p>
      <w:pPr>
        <w:spacing w:after="120"/>
      </w:pPr>
      <w:r>
        <w:rPr>
          <w:rFonts w:ascii="Calibri" w:hAnsi="Calibri" w:eastAsia="Calibri"/>
          <w:b w:val="0"/>
          <w:i w:val="0"/>
          <w:sz w:val="22"/>
        </w:rPr>
        <w:t>Dictionary - pasangan key:value:</w:t>
      </w:r>
    </w:p>
    <w:p>
      <w:pPr>
        <w:spacing w:after="120"/>
        <w:ind w:left="240"/>
      </w:pPr>
      <w:r>
        <w:rPr>
          <w:rFonts w:ascii="Courier New" w:hAnsi="Courier New" w:eastAsia="Courier New"/>
          <w:sz w:val="20"/>
        </w:rPr>
        <w:t>d = {'nama': 'Siti', 'umur': 25}</w:t>
        <w:br/>
        <w:t>print(d['nama'])</w:t>
        <w:br/>
        <w:t>d['kota'] = 'Jakarta'</w:t>
        <w:br/>
        <w:t>print(d.get('alamat', 'Tidak ada'))</w:t>
        <w:br/>
        <w:t># iterasi</w:t>
        <w:br/>
        <w:t>for k, v in d.items():</w:t>
        <w:br/>
        <w:t xml:space="preserve">    print(k, v)</w:t>
        <w:br/>
      </w:r>
    </w:p>
    <w:p>
      <w:r>
        <w:br w:type="page"/>
      </w:r>
    </w:p>
    <w:p>
      <w:pPr>
        <w:pStyle w:val="Heading1"/>
      </w:pPr>
      <w:r>
        <w:t>8. String, format string, f-string</w:t>
      </w:r>
    </w:p>
    <w:p>
      <w:pPr>
        <w:spacing w:after="120"/>
      </w:pPr>
      <w:r>
        <w:rPr>
          <w:rFonts w:ascii="Calibri" w:hAnsi="Calibri" w:eastAsia="Calibri"/>
          <w:b w:val="0"/>
          <w:i w:val="0"/>
          <w:sz w:val="22"/>
        </w:rPr>
        <w:t>Operasi umum pada string dan cara format:</w:t>
      </w:r>
    </w:p>
    <w:p>
      <w:pPr>
        <w:spacing w:after="120"/>
        <w:ind w:left="240"/>
      </w:pPr>
      <w:r>
        <w:rPr>
          <w:rFonts w:ascii="Courier New" w:hAnsi="Courier New" w:eastAsia="Courier New"/>
          <w:sz w:val="20"/>
        </w:rPr>
        <w:t>s = "Hello World"</w:t>
        <w:br/>
        <w:t>print(s.upper(), s.lower(), s.replace("World", "Python"))</w:t>
        <w:br/>
        <w:t># format lama</w:t>
        <w:br/>
        <w:t>name = "Ayu"</w:t>
        <w:br/>
        <w:t>age = 20</w:t>
        <w:br/>
        <w:t>print("Nama: %s, Umur: %d" % (name, age))</w:t>
        <w:br/>
        <w:t># format dengan str.format</w:t>
        <w:br/>
        <w:t>print("Nama: {}, Umur: {}".format(name, age))</w:t>
        <w:br/>
        <w:t># f-string (Python 3.6+)</w:t>
        <w:br/>
        <w:t>print(f"Nama: {name}, Umur: {age}")</w:t>
        <w:br/>
      </w:r>
    </w:p>
    <w:p>
      <w:r>
        <w:br w:type="page"/>
      </w:r>
    </w:p>
    <w:p>
      <w:pPr>
        <w:pStyle w:val="Heading1"/>
      </w:pPr>
      <w:r>
        <w:t>9. File I/O (baca/tulis, with)</w:t>
      </w:r>
    </w:p>
    <w:p>
      <w:pPr>
        <w:spacing w:after="120"/>
      </w:pPr>
      <w:r>
        <w:rPr>
          <w:rFonts w:ascii="Calibri" w:hAnsi="Calibri" w:eastAsia="Calibri"/>
          <w:b w:val="0"/>
          <w:i w:val="0"/>
          <w:sz w:val="22"/>
        </w:rPr>
        <w:t>Membuka dan membaca/menulis file. Gunakan context manager 'with' untuk menutup file otomatis.</w:t>
      </w:r>
    </w:p>
    <w:p>
      <w:pPr>
        <w:spacing w:after="120"/>
        <w:ind w:left="240"/>
      </w:pPr>
      <w:r>
        <w:rPr>
          <w:rFonts w:ascii="Courier New" w:hAnsi="Courier New" w:eastAsia="Courier New"/>
          <w:sz w:val="20"/>
        </w:rPr>
        <w:t># Menulis teks ke file</w:t>
        <w:br/>
        <w:t>with open('data.txt', 'w', encoding='utf-8') as f:</w:t>
        <w:br/>
        <w:t xml:space="preserve">    f.write("Halo\nBaris kedua\n")</w:t>
        <w:br/>
        <w:br/>
        <w:t># Membaca file</w:t>
        <w:br/>
        <w:t>with open('data.txt', 'r', encoding='utf-8') as f:</w:t>
        <w:br/>
        <w:t xml:space="preserve">    isi = f.read()</w:t>
        <w:br/>
        <w:t xml:space="preserve">    print(isi)</w:t>
        <w:br/>
        <w:br/>
        <w:t># Membaca baris per baris</w:t>
        <w:br/>
        <w:t>with open('data.txt', 'r', encoding='utf-8') as f:</w:t>
        <w:br/>
        <w:t xml:space="preserve">    for line in f:</w:t>
        <w:br/>
        <w:t xml:space="preserve">        print(line.strip())</w:t>
        <w:br/>
      </w:r>
    </w:p>
    <w:p>
      <w:r>
        <w:br w:type="page"/>
      </w:r>
    </w:p>
    <w:p>
      <w:pPr>
        <w:pStyle w:val="Heading1"/>
      </w:pPr>
      <w:r>
        <w:t>10. Exception handling (try/except/finally, custom exceptions)</w:t>
      </w:r>
    </w:p>
    <w:p>
      <w:pPr>
        <w:spacing w:after="120"/>
      </w:pPr>
      <w:r>
        <w:rPr>
          <w:rFonts w:ascii="Calibri" w:hAnsi="Calibri" w:eastAsia="Calibri"/>
          <w:b w:val="0"/>
          <w:i w:val="0"/>
          <w:sz w:val="22"/>
        </w:rPr>
        <w:t>Menangani kesalahan menggunakan try/except, serta finally. Membuat exception kustom dengan mewarisi Exception.</w:t>
      </w:r>
    </w:p>
    <w:p>
      <w:pPr>
        <w:spacing w:after="120"/>
        <w:ind w:left="240"/>
      </w:pPr>
      <w:r>
        <w:rPr>
          <w:rFonts w:ascii="Courier New" w:hAnsi="Courier New" w:eastAsia="Courier New"/>
          <w:sz w:val="20"/>
        </w:rPr>
        <w:t># Try/except</w:t>
        <w:br/>
        <w:t>try:</w:t>
        <w:br/>
        <w:t xml:space="preserve">    x = int("abc")</w:t>
        <w:br/>
        <w:t>except ValueError as e:</w:t>
        <w:br/>
        <w:t xml:space="preserve">    print("Terjadi ValueError:", e)</w:t>
        <w:br/>
        <w:t>finally:</w:t>
        <w:br/>
        <w:t xml:space="preserve">    print("Bagian finally selalu dieksekusi")</w:t>
        <w:br/>
        <w:br/>
        <w:t># Exception kustom</w:t>
        <w:br/>
        <w:t>class MyError(Exception):</w:t>
        <w:br/>
        <w:t xml:space="preserve">    pass</w:t>
        <w:br/>
        <w:br/>
        <w:t>def cek(bil):</w:t>
        <w:br/>
        <w:t xml:space="preserve">    if bil &lt; 0:</w:t>
        <w:br/>
        <w:t xml:space="preserve">        raise MyError("Bilangan negatif tidak diperbolehkan")</w:t>
        <w:br/>
        <w:br/>
        <w:t>try:</w:t>
        <w:br/>
        <w:t xml:space="preserve">    cek(-5)</w:t>
        <w:br/>
        <w:t>except MyError as e:</w:t>
        <w:br/>
        <w:t xml:space="preserve">    print("Ditangkap MyError:", e)</w:t>
        <w:br/>
      </w:r>
    </w:p>
    <w:p>
      <w:r>
        <w:br w:type="page"/>
      </w:r>
    </w:p>
    <w:p>
      <w:pPr>
        <w:pStyle w:val="Heading1"/>
      </w:pPr>
      <w:r>
        <w:t>11. Module dan package, pip, virtual environment</w:t>
      </w:r>
    </w:p>
    <w:p>
      <w:pPr>
        <w:spacing w:after="120"/>
      </w:pPr>
      <w:r>
        <w:rPr>
          <w:rFonts w:ascii="Calibri" w:hAnsi="Calibri" w:eastAsia="Calibri"/>
          <w:b w:val="0"/>
          <w:i w:val="0"/>
          <w:sz w:val="22"/>
        </w:rPr>
        <w:t>Module adalah file .py berisi fungsi/kelas. Package adalah koleksi module dalam folder dengan __init__.py.</w:t>
      </w:r>
    </w:p>
    <w:p>
      <w:pPr>
        <w:spacing w:after="120"/>
      </w:pPr>
      <w:r>
        <w:rPr>
          <w:rFonts w:ascii="Calibri" w:hAnsi="Calibri" w:eastAsia="Calibri"/>
          <w:b w:val="0"/>
          <w:i w:val="0"/>
          <w:sz w:val="22"/>
        </w:rPr>
        <w:t>Contoh penggunaan module:</w:t>
      </w:r>
    </w:p>
    <w:p>
      <w:pPr>
        <w:spacing w:after="120"/>
        <w:ind w:left="240"/>
      </w:pPr>
      <w:r>
        <w:rPr>
          <w:rFonts w:ascii="Courier New" w:hAnsi="Courier New" w:eastAsia="Courier New"/>
          <w:sz w:val="20"/>
        </w:rPr>
        <w:t># misal file utils.py</w:t>
        <w:br/>
        <w:t>def salam(nama):</w:t>
        <w:br/>
        <w:t xml:space="preserve">    return f"Halo, {nama}"</w:t>
        <w:br/>
        <w:br/>
        <w:t># di file lain</w:t>
        <w:br/>
        <w:t>from utils import salam</w:t>
        <w:br/>
        <w:t>print(salam("Budi"))</w:t>
        <w:br/>
      </w:r>
    </w:p>
    <w:p>
      <w:pPr>
        <w:spacing w:after="120"/>
      </w:pPr>
      <w:r>
        <w:rPr>
          <w:rFonts w:ascii="Calibri" w:hAnsi="Calibri" w:eastAsia="Calibri"/>
          <w:b w:val="0"/>
          <w:i w:val="0"/>
          <w:sz w:val="22"/>
        </w:rPr>
        <w:t>pip digunakan untuk menginstal paket dari PyPI. Gunakan virtualenv/venv untuk isolasi lingkungan.</w:t>
      </w:r>
    </w:p>
    <w:p>
      <w:r>
        <w:br w:type="page"/>
      </w:r>
    </w:p>
    <w:p>
      <w:pPr>
        <w:pStyle w:val="Heading1"/>
      </w:pPr>
      <w:r>
        <w:t>12. Debugging dan best practices (PEP8, komentar, docstring)</w:t>
      </w:r>
    </w:p>
    <w:p>
      <w:pPr>
        <w:spacing w:after="120"/>
      </w:pPr>
      <w:r>
        <w:rPr>
          <w:rFonts w:ascii="Calibri" w:hAnsi="Calibri" w:eastAsia="Calibri"/>
          <w:b w:val="0"/>
          <w:i w:val="0"/>
          <w:sz w:val="22"/>
        </w:rPr>
        <w:t>Beberapa praktik terbaik:</w:t>
      </w:r>
    </w:p>
    <w:p>
      <w:pPr>
        <w:pStyle w:val="ListBullet"/>
      </w:pPr>
      <w:r>
        <w:rPr>
          <w:rFonts w:ascii="Calibri" w:hAnsi="Calibri" w:eastAsia="Calibri"/>
          <w:sz w:val="22"/>
        </w:rPr>
        <w:t>Ikuti PEP8: penamaan variabel, panjang baris, spasi.</w:t>
      </w:r>
    </w:p>
    <w:p>
      <w:pPr>
        <w:pStyle w:val="ListBullet"/>
      </w:pPr>
      <w:r>
        <w:rPr>
          <w:rFonts w:ascii="Calibri" w:hAnsi="Calibri" w:eastAsia="Calibri"/>
          <w:sz w:val="22"/>
        </w:rPr>
        <w:t>Gunakan komentar yang jelas dan docstring pada fungsi/kelas.</w:t>
      </w:r>
    </w:p>
    <w:p>
      <w:pPr>
        <w:pStyle w:val="ListBullet"/>
      </w:pPr>
      <w:r>
        <w:rPr>
          <w:rFonts w:ascii="Calibri" w:hAnsi="Calibri" w:eastAsia="Calibri"/>
          <w:sz w:val="22"/>
        </w:rPr>
        <w:t>Jaga fungsi agar pendek dan memiliki satu tanggung jawab.</w:t>
      </w:r>
    </w:p>
    <w:p>
      <w:pPr>
        <w:pStyle w:val="ListBullet"/>
      </w:pPr>
      <w:r>
        <w:rPr>
          <w:rFonts w:ascii="Calibri" w:hAnsi="Calibri" w:eastAsia="Calibri"/>
          <w:sz w:val="22"/>
        </w:rPr>
        <w:t>Gunakan tools linting seperti flake8 atau pylint.</w:t>
      </w:r>
    </w:p>
    <w:p>
      <w:pPr>
        <w:pStyle w:val="ListBullet"/>
      </w:pPr>
      <w:r>
        <w:rPr>
          <w:rFonts w:ascii="Calibri" w:hAnsi="Calibri" w:eastAsia="Calibri"/>
          <w:sz w:val="22"/>
        </w:rPr>
        <w:t>Gunakan versi kontrol (git) dan testing (pytest).</w:t>
      </w:r>
    </w:p>
    <w:p>
      <w:pPr>
        <w:spacing w:after="120"/>
      </w:pPr>
      <w:r>
        <w:rPr>
          <w:rFonts w:ascii="Calibri" w:hAnsi="Calibri" w:eastAsia="Calibri"/>
          <w:b w:val="0"/>
          <w:i w:val="0"/>
          <w:sz w:val="22"/>
        </w:rPr>
        <w:t>Contoh docstring:</w:t>
      </w:r>
    </w:p>
    <w:p>
      <w:pPr>
        <w:spacing w:after="120"/>
        <w:ind w:left="240"/>
      </w:pPr>
      <w:r>
        <w:rPr>
          <w:rFonts w:ascii="Courier New" w:hAnsi="Courier New" w:eastAsia="Courier New"/>
          <w:sz w:val="20"/>
        </w:rPr>
        <w:t>def tambah(a, b):</w:t>
        <w:br/>
        <w:t xml:space="preserve">    """Menambahkan dua angka dan mengembalikan hasilnya.</w:t>
        <w:br/>
        <w:br/>
        <w:t xml:space="preserve">    Args:</w:t>
        <w:br/>
        <w:t xml:space="preserve">        a (int): angka pertama</w:t>
        <w:br/>
        <w:t xml:space="preserve">        b (int): angka kedua</w:t>
        <w:br/>
        <w:br/>
        <w:t xml:space="preserve">    Returns:</w:t>
        <w:br/>
        <w:t xml:space="preserve">        int: hasil penjumlahan</w:t>
        <w:br/>
        <w:t xml:space="preserve">    """</w:t>
        <w:br/>
        <w:t xml:space="preserve">    return a + b</w:t>
        <w:br/>
      </w:r>
    </w:p>
    <w:p>
      <w:r>
        <w:br w:type="page"/>
      </w:r>
    </w:p>
    <w:p>
      <w:pPr>
        <w:pStyle w:val="Heading1"/>
      </w:pPr>
      <w:r>
        <w:t>13. Contoh proyek kecil: Aplikasi Todo sederhana</w:t>
      </w:r>
    </w:p>
    <w:p>
      <w:pPr>
        <w:spacing w:after="120"/>
      </w:pPr>
      <w:r>
        <w:rPr>
          <w:rFonts w:ascii="Calibri" w:hAnsi="Calibri" w:eastAsia="Calibri"/>
          <w:b w:val="0"/>
          <w:i w:val="0"/>
          <w:sz w:val="22"/>
        </w:rPr>
        <w:t>Contoh aplikasi todo CLI sederhana yang menyimpan data ke file JSON.</w:t>
      </w:r>
    </w:p>
    <w:p>
      <w:pPr>
        <w:spacing w:after="120"/>
        <w:ind w:left="240"/>
      </w:pPr>
      <w:r>
        <w:rPr>
          <w:rFonts w:ascii="Courier New" w:hAnsi="Courier New" w:eastAsia="Courier New"/>
          <w:sz w:val="20"/>
        </w:rPr>
        <w:t># todo_app.py</w:t>
        <w:br/>
        <w:t>import json</w:t>
        <w:br/>
        <w:t>import os</w:t>
        <w:br/>
        <w:br/>
        <w:t>DATA_FILE = 'todo_data.json'</w:t>
        <w:br/>
        <w:br/>
        <w:t>def load_data():</w:t>
        <w:br/>
        <w:t xml:space="preserve">    if os.path.exists(DATA_FILE):</w:t>
        <w:br/>
        <w:t xml:space="preserve">        with open(DATA_FILE, 'r', encoding='utf-8') as f:</w:t>
        <w:br/>
        <w:t xml:space="preserve">            return json.load(f)</w:t>
        <w:br/>
        <w:t xml:space="preserve">    return []</w:t>
        <w:br/>
        <w:br/>
        <w:t>def save_data(todos):</w:t>
        <w:br/>
        <w:t xml:space="preserve">    with open(DATA_FILE, 'w', encoding='utf-8') as f:</w:t>
        <w:br/>
        <w:t xml:space="preserve">        json.dump(todos, f, ensure_ascii=False, indent=2)</w:t>
        <w:br/>
        <w:br/>
        <w:t>def list_todos(todos):</w:t>
        <w:br/>
        <w:t xml:space="preserve">    if not todos:</w:t>
        <w:br/>
        <w:t xml:space="preserve">        print("Tidak ada todo.")</w:t>
        <w:br/>
        <w:t xml:space="preserve">    for i, t in enumerate(todos, 1):</w:t>
        <w:br/>
        <w:t xml:space="preserve">        status = '✓' if t.get('done') else ' '</w:t>
        <w:br/>
        <w:t xml:space="preserve">        print(f"{i}. [{status}] {t.get('title')}")</w:t>
        <w:br/>
        <w:br/>
        <w:t>def add_todo(todos, title):</w:t>
        <w:br/>
        <w:t xml:space="preserve">    todos.append({'title': title, 'done': False})</w:t>
        <w:br/>
        <w:t xml:space="preserve">    save_data(todos)</w:t>
        <w:br/>
        <w:br/>
        <w:t>def mark_done(todos, index):</w:t>
        <w:br/>
        <w:t xml:space="preserve">    if 0 &lt;= index &lt; len(todos):</w:t>
        <w:br/>
        <w:t xml:space="preserve">        todos[index]['done'] = True</w:t>
        <w:br/>
        <w:t xml:space="preserve">        save_data(todos)</w:t>
        <w:br/>
        <w:br/>
        <w:t>def main():</w:t>
        <w:br/>
        <w:t xml:space="preserve">    todos = load_data()</w:t>
        <w:br/>
        <w:t xml:space="preserve">    while True:</w:t>
        <w:br/>
        <w:t xml:space="preserve">        print("\nMenu: list, add, done, exit")</w:t>
        <w:br/>
        <w:t xml:space="preserve">        cmd = input("Pilihan: ").strip().lower()</w:t>
        <w:br/>
        <w:t xml:space="preserve">        if cmd == 'list':</w:t>
        <w:br/>
        <w:t xml:space="preserve">            list_todos(todos)</w:t>
        <w:br/>
        <w:t xml:space="preserve">        elif cmd == 'add':</w:t>
        <w:br/>
        <w:t xml:space="preserve">            title = input("Judul todo: ").strip()</w:t>
        <w:br/>
        <w:t xml:space="preserve">            add_todo(todos, title)</w:t>
        <w:br/>
        <w:t xml:space="preserve">        elif cmd == 'done':</w:t>
        <w:br/>
        <w:t xml:space="preserve">            idx = int(input("Nomor todo selesai: ").strip()) - 1</w:t>
        <w:br/>
        <w:t xml:space="preserve">            mark_done(todos, idx)</w:t>
        <w:br/>
        <w:t xml:space="preserve">        elif cmd == 'exit':</w:t>
        <w:br/>
        <w:t xml:space="preserve">            break</w:t>
        <w:br/>
        <w:t xml:space="preserve">        else:</w:t>
        <w:br/>
        <w:t xml:space="preserve">            print("Perintah tidak dikenal.")</w:t>
        <w:br/>
        <w:br/>
        <w:t>if __name__ == '__main__':</w:t>
        <w:br/>
        <w:t xml:space="preserve">    main()</w:t>
        <w:br/>
      </w:r>
    </w:p>
    <w:p>
      <w:pPr>
        <w:spacing w:after="120"/>
      </w:pPr>
      <w:r>
        <w:rPr>
          <w:rFonts w:ascii="Calibri" w:hAnsi="Calibri" w:eastAsia="Calibri"/>
          <w:b w:val="0"/>
          <w:i w:val="0"/>
          <w:sz w:val="22"/>
        </w:rPr>
        <w:t>Petunjuk penggunaan: simpan sebagai todo_app.py lalu jalankan 'python todo_app.py'.</w:t>
      </w:r>
    </w:p>
    <w:p>
      <w:r>
        <w:br w:type="page"/>
      </w:r>
    </w:p>
    <w:p>
      <w:pPr>
        <w:pStyle w:val="Heading1"/>
      </w:pPr>
      <w:r>
        <w:t>14. Latihan dan kunci jawaban</w:t>
      </w:r>
    </w:p>
    <w:p>
      <w:pPr>
        <w:spacing w:after="120"/>
      </w:pPr>
      <w:r>
        <w:rPr>
          <w:rFonts w:ascii="Calibri" w:hAnsi="Calibri" w:eastAsia="Calibri"/>
          <w:b w:val="0"/>
          <w:i w:val="0"/>
          <w:sz w:val="22"/>
        </w:rPr>
        <w:t>Latihan:</w:t>
      </w:r>
    </w:p>
    <w:p>
      <w:pPr>
        <w:pStyle w:val="ListNumber"/>
      </w:pPr>
      <w:r>
        <w:rPr>
          <w:rFonts w:ascii="Calibri" w:hAnsi="Calibri" w:eastAsia="Calibri"/>
          <w:sz w:val="22"/>
        </w:rPr>
        <w:t>Buat fungsi yang menerima daftar angka dan mengembalikan jumlah semua angka genap.</w:t>
      </w:r>
    </w:p>
    <w:p>
      <w:pPr>
        <w:pStyle w:val="ListNumber"/>
      </w:pPr>
      <w:r>
        <w:rPr>
          <w:rFonts w:ascii="Calibri" w:hAnsi="Calibri" w:eastAsia="Calibri"/>
          <w:sz w:val="22"/>
        </w:rPr>
        <w:t>Buat program yang membaca file teks dan menghitung jumlah kata.</w:t>
      </w:r>
    </w:p>
    <w:p>
      <w:pPr>
        <w:pStyle w:val="ListNumber"/>
      </w:pPr>
      <w:r>
        <w:rPr>
          <w:rFonts w:ascii="Calibri" w:hAnsi="Calibri" w:eastAsia="Calibri"/>
          <w:sz w:val="22"/>
        </w:rPr>
        <w:t>Modifikasi aplikasi todo untuk menambahkan fitur hapus (delete).</w:t>
      </w:r>
    </w:p>
    <w:p>
      <w:pPr>
        <w:pStyle w:val="ListNumber"/>
      </w:pPr>
      <w:r>
        <w:rPr>
          <w:rFonts w:ascii="Calibri" w:hAnsi="Calibri" w:eastAsia="Calibri"/>
          <w:sz w:val="22"/>
        </w:rPr>
        <w:t>Buat fungsi untuk mengembalikan item unik dari dua daftar (union tanpa menggunakan set).</w:t>
      </w:r>
    </w:p>
    <w:p>
      <w:pPr>
        <w:pStyle w:val="ListNumber"/>
      </w:pPr>
      <w:r>
        <w:rPr>
          <w:rFonts w:ascii="Calibri" w:hAnsi="Calibri" w:eastAsia="Calibri"/>
          <w:sz w:val="22"/>
        </w:rPr>
        <w:t>Tuliskan sebuah fungsi untuk memeriksa apakah suatu kata merupakan palindrom.</w:t>
      </w:r>
    </w:p>
    <w:p>
      <w:pPr>
        <w:spacing w:after="120"/>
      </w:pPr>
      <w:r>
        <w:rPr>
          <w:rFonts w:ascii="Calibri" w:hAnsi="Calibri" w:eastAsia="Calibri"/>
          <w:b w:val="0"/>
          <w:i w:val="0"/>
          <w:sz w:val="22"/>
        </w:rPr>
        <w:t>Kunci Jawaban (contoh implementasi):</w:t>
      </w:r>
    </w:p>
    <w:p>
      <w:pPr>
        <w:spacing w:after="120"/>
        <w:ind w:left="240"/>
      </w:pPr>
      <w:r>
        <w:rPr>
          <w:rFonts w:ascii="Courier New" w:hAnsi="Courier New" w:eastAsia="Courier New"/>
          <w:sz w:val="20"/>
        </w:rPr>
        <w:t># 1. Jumlah angka genap</w:t>
        <w:br/>
        <w:t>def sum_even(nums):</w:t>
        <w:br/>
        <w:t xml:space="preserve">    return sum(x for x in nums if x % 2 == 0)</w:t>
        <w:br/>
        <w:br/>
        <w:t># 2. Menghitung jumlah kata dari file</w:t>
        <w:br/>
        <w:t>def count_words(file_path):</w:t>
        <w:br/>
        <w:t xml:space="preserve">    with open(file_path, 'r', encoding='utf-8') as f:</w:t>
        <w:br/>
        <w:t xml:space="preserve">        text = f.read()</w:t>
        <w:br/>
        <w:t xml:space="preserve">    words = text.split()</w:t>
        <w:br/>
        <w:t xml:space="preserve">    return len(words)</w:t>
        <w:br/>
        <w:br/>
        <w:t># 3. Hapus todo - modifikasi contoh sebelumnya:</w:t>
        <w:br/>
        <w:t>def delete_todo(todos, index):</w:t>
        <w:br/>
        <w:t xml:space="preserve">    if 0 &lt;= index &lt; len(todos):</w:t>
        <w:br/>
        <w:t xml:space="preserve">        todos.pop(index)</w:t>
        <w:br/>
        <w:t xml:space="preserve">        save_data(todos)</w:t>
        <w:br/>
        <w:br/>
        <w:t># 4. Union tanpa set</w:t>
        <w:br/>
        <w:t>def union(a, b):</w:t>
        <w:br/>
        <w:t xml:space="preserve">    res = list(a)</w:t>
        <w:br/>
        <w:t xml:space="preserve">    for x in b:</w:t>
        <w:br/>
        <w:t xml:space="preserve">        if x not in res:</w:t>
        <w:br/>
        <w:t xml:space="preserve">            res.append(x)</w:t>
        <w:br/>
        <w:t xml:space="preserve">    return res</w:t>
        <w:br/>
        <w:br/>
        <w:t># 5. Palindrom</w:t>
        <w:br/>
        <w:t>def is_palindrome(s):</w:t>
        <w:br/>
        <w:t xml:space="preserve">    s = ''.join(ch.lower() for ch in s if ch.isalnum())</w:t>
        <w:br/>
        <w:t xml:space="preserve">    return s == s[::-1]</w:t>
        <w:br/>
      </w:r>
    </w:p>
    <w:p>
      <w:r>
        <w:br w:type="page"/>
      </w:r>
    </w:p>
    <w:p>
      <w:pPr>
        <w:pStyle w:val="Heading1"/>
      </w:pPr>
      <w:r>
        <w:t>15. Referensi dan glosarium</w:t>
      </w:r>
    </w:p>
    <w:p>
      <w:pPr>
        <w:spacing w:after="120"/>
      </w:pPr>
      <w:r>
        <w:rPr>
          <w:rFonts w:ascii="Calibri" w:hAnsi="Calibri" w:eastAsia="Calibri"/>
          <w:b w:val="0"/>
          <w:i w:val="0"/>
          <w:sz w:val="22"/>
        </w:rPr>
        <w:t>Referensi:</w:t>
      </w:r>
    </w:p>
    <w:p>
      <w:pPr>
        <w:pStyle w:val="ListBullet"/>
      </w:pPr>
      <w:r>
        <w:rPr>
          <w:rFonts w:ascii="Calibri" w:hAnsi="Calibri" w:eastAsia="Calibri"/>
          <w:sz w:val="22"/>
        </w:rPr>
        <w:t>https://www.python.org/ - Situs resmi Python</w:t>
      </w:r>
    </w:p>
    <w:p>
      <w:pPr>
        <w:pStyle w:val="ListBullet"/>
      </w:pPr>
      <w:r>
        <w:rPr>
          <w:rFonts w:ascii="Calibri" w:hAnsi="Calibri" w:eastAsia="Calibri"/>
          <w:sz w:val="22"/>
        </w:rPr>
        <w:t>PEP 8 -- Style Guide for Python Code</w:t>
      </w:r>
    </w:p>
    <w:p>
      <w:pPr>
        <w:pStyle w:val="ListBullet"/>
      </w:pPr>
      <w:r>
        <w:rPr>
          <w:rFonts w:ascii="Calibri" w:hAnsi="Calibri" w:eastAsia="Calibri"/>
          <w:sz w:val="22"/>
        </w:rPr>
        <w:t>Dokumentasi modul Python (stdlib)</w:t>
      </w:r>
    </w:p>
    <w:p>
      <w:pPr>
        <w:pStyle w:val="ListBullet"/>
      </w:pPr>
      <w:r>
        <w:rPr>
          <w:rFonts w:ascii="Calibri" w:hAnsi="Calibri" w:eastAsia="Calibri"/>
          <w:sz w:val="22"/>
        </w:rPr>
        <w:t>Tutorial dan kursus online seperti Real Python, W3Schools, dan lain-lain</w:t>
      </w:r>
    </w:p>
    <w:p>
      <w:pPr>
        <w:spacing w:after="120"/>
      </w:pPr>
      <w:r>
        <w:rPr>
          <w:rFonts w:ascii="Calibri" w:hAnsi="Calibri" w:eastAsia="Calibri"/>
          <w:b w:val="0"/>
          <w:i w:val="0"/>
          <w:sz w:val="22"/>
        </w:rPr>
        <w:t>Glosarium:</w:t>
      </w:r>
    </w:p>
    <w:p>
      <w:pPr>
        <w:pStyle w:val="ListBullet"/>
      </w:pPr>
      <w:r>
        <w:rPr>
          <w:rFonts w:ascii="Calibri" w:hAnsi="Calibri" w:eastAsia="Calibri"/>
          <w:sz w:val="22"/>
        </w:rPr>
        <w:t>Interpreter: Program yang menjalankan kode Python.</w:t>
      </w:r>
    </w:p>
    <w:p>
      <w:pPr>
        <w:pStyle w:val="ListBullet"/>
      </w:pPr>
      <w:r>
        <w:rPr>
          <w:rFonts w:ascii="Calibri" w:hAnsi="Calibri" w:eastAsia="Calibri"/>
          <w:sz w:val="22"/>
        </w:rPr>
        <w:t>Virtual environment: Lingkungan terisolasi untuk dependensi proyek.</w:t>
      </w:r>
    </w:p>
    <w:p>
      <w:pPr>
        <w:pStyle w:val="ListBullet"/>
      </w:pPr>
      <w:r>
        <w:rPr>
          <w:rFonts w:ascii="Calibri" w:hAnsi="Calibri" w:eastAsia="Calibri"/>
          <w:sz w:val="22"/>
        </w:rPr>
        <w:t>Mutable: Dapat diubah setelah dibuat (mis. list, dict).</w:t>
      </w:r>
    </w:p>
    <w:p>
      <w:pPr>
        <w:pStyle w:val="ListBullet"/>
      </w:pPr>
      <w:r>
        <w:rPr>
          <w:rFonts w:ascii="Calibri" w:hAnsi="Calibri" w:eastAsia="Calibri"/>
          <w:sz w:val="22"/>
        </w:rPr>
        <w:t>Immutable: Tidak dapat diubah setelah dibuat (mis. tuple, str).</w:t>
      </w:r>
    </w:p>
    <w:p>
      <w:pPr>
        <w:pStyle w:val="ListBullet"/>
      </w:pPr>
      <w:r>
        <w:rPr>
          <w:rFonts w:ascii="Calibri" w:hAnsi="Calibri" w:eastAsia="Calibri"/>
          <w:sz w:val="22"/>
        </w:rPr>
        <w:t>PEP: Python Enhancement Proposal, dokumen desain untuk fitur Python.</w:t>
      </w:r>
    </w:p>
    <w:p>
      <w:r>
        <w:br w:type="page"/>
      </w:r>
    </w:p>
    <w:p>
      <w:pPr>
        <w:spacing w:after="240"/>
      </w:pPr>
      <w:r>
        <w:rPr>
          <w:rFonts w:ascii="Calibri" w:hAnsi="Calibri" w:eastAsia="Calibri"/>
          <w:b w:val="0"/>
          <w:i w:val="0"/>
          <w:sz w:val="22"/>
        </w:rPr>
        <w:t>Catatan: Modul ini disusun sebagai materi pengenalan. Silakan mengembangkan tiap bagian dengan latihan tambahan sesuai kebutuhan pengajaran.</w:t>
      </w:r>
    </w:p>
    <w:sectPr w:rsidR="00FC693F" w:rsidRPr="0006063C" w:rsidSect="00034616">
      <w:pgSz w:w="12240" w:h="15840"/>
      <w:pgMar w:top="72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