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FF0000"/>
        </w:rPr>
        <w:t>H</w:t>
      </w:r>
      <w:r>
        <w:rPr>
          <w:color w:val="FF7F00"/>
        </w:rPr>
        <w:t>e</w:t>
      </w:r>
      <w:r>
        <w:rPr>
          <w:color w:val="FFFF00"/>
        </w:rPr>
        <w:t>l</w:t>
      </w:r>
      <w:r>
        <w:rPr>
          <w:color w:val="008000"/>
        </w:rPr>
        <w:t>l</w:t>
      </w:r>
      <w:r>
        <w:rPr>
          <w:color w:val="0000FF"/>
        </w:rPr>
        <w:t>o</w:t>
      </w:r>
      <w:r>
        <w:rPr>
          <w:color w:val="4B0082"/>
        </w:rPr>
        <w:t xml:space="preserve"> </w:t>
      </w:r>
      <w:r>
        <w:rPr>
          <w:color w:val="9400D3"/>
        </w:rPr>
        <w:t>W</w:t>
      </w:r>
      <w:r>
        <w:rPr>
          <w:color w:val="00FFFF"/>
        </w:rPr>
        <w:t>o</w:t>
      </w:r>
      <w:r>
        <w:rPr>
          <w:color w:val="FF00FF"/>
        </w:rPr>
        <w:t>r</w:t>
      </w:r>
      <w:r>
        <w:rPr>
          <w:color w:val="804000"/>
        </w:rPr>
        <w:t>l</w:t>
      </w:r>
      <w:r>
        <w:rPr>
          <w:color w:val="000000"/>
        </w:rPr>
        <w:t>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