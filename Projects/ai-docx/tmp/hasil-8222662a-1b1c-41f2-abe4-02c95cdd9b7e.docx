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Rounded MT Bold" w:hAnsi="Arial Rounded MT Bold"/>
          <w:color w:val="4285F4"/>
          <w:sz w:val="72"/>
        </w:rPr>
        <w:t>Perkenalan Diri</w:t>
      </w:r>
    </w:p>
    <w:p/>
    <w:p>
      <w:r/>
    </w:p>
    <w:p>
      <w:pPr>
        <w:jc w:val="center"/>
      </w:pPr>
      <w:r>
        <w:rPr>
          <w:rFonts w:ascii="Arial Rounded MT Bold" w:hAnsi="Arial Rounded MT Bold"/>
          <w:color w:val="FF5722"/>
          <w:sz w:val="48"/>
        </w:rPr>
        <w:t>Muhammad Fikri Fahrezi</w:t>
      </w:r>
    </w:p>
    <w:p>
      <w:pPr>
        <w:jc w:val="center"/>
      </w:pPr>
      <w:r>
        <w:rPr>
          <w:rFonts w:ascii="Arial" w:hAnsi="Arial"/>
          <w:color w:val="2196F3"/>
          <w:sz w:val="32"/>
        </w:rPr>
        <w:t>Program Studi: Informatika</w:t>
      </w:r>
    </w:p>
    <w:p/>
    <w:p>
      <w:pPr>
        <w:pStyle w:val="IntenseQuote"/>
        <w:jc w:val="center"/>
      </w:pPr>
      <w:r>
        <w:t>“Knowledge is power. Information is liberating. Education is the premise of progress, in every society, in every family.”</w:t>
      </w:r>
    </w:p>
    <w:p>
      <w:pPr>
        <w:jc w:val="center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