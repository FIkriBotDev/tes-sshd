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Dokumen Penjualan Bulan Agustus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Tanggal</w:t>
            </w:r>
          </w:p>
        </w:tc>
        <w:tc>
          <w:tcPr>
            <w:tcW w:type="dxa" w:w="2160"/>
          </w:tcPr>
          <w:p>
            <w:r>
              <w:t>Nama Produk</w:t>
            </w:r>
          </w:p>
        </w:tc>
        <w:tc>
          <w:tcPr>
            <w:tcW w:type="dxa" w:w="2160"/>
          </w:tcPr>
          <w:p>
            <w:r>
              <w:t>Jumlah Terjual</w:t>
            </w:r>
          </w:p>
        </w:tc>
        <w:tc>
          <w:tcPr>
            <w:tcW w:type="dxa" w:w="2160"/>
          </w:tcPr>
          <w:p>
            <w:r>
              <w:t>Total Penjualan</w:t>
            </w:r>
          </w:p>
        </w:tc>
      </w:tr>
      <w:tr>
        <w:tc>
          <w:tcPr>
            <w:tcW w:type="dxa" w:w="2160"/>
          </w:tcPr>
          <w:p>
            <w:r>
              <w:t>01/08/2023</w:t>
            </w:r>
          </w:p>
        </w:tc>
        <w:tc>
          <w:tcPr>
            <w:tcW w:type="dxa" w:w="2160"/>
          </w:tcPr>
          <w:p>
            <w:r>
              <w:t>Produk A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$100</w:t>
            </w:r>
          </w:p>
        </w:tc>
      </w:tr>
      <w:tr>
        <w:tc>
          <w:tcPr>
            <w:tcW w:type="dxa" w:w="2160"/>
          </w:tcPr>
          <w:p>
            <w:r>
              <w:t>05/08/2023</w:t>
            </w:r>
          </w:p>
        </w:tc>
        <w:tc>
          <w:tcPr>
            <w:tcW w:type="dxa" w:w="2160"/>
          </w:tcPr>
          <w:p>
            <w:r>
              <w:t>Produk B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$50</w:t>
            </w:r>
          </w:p>
        </w:tc>
      </w:tr>
      <w:tr>
        <w:tc>
          <w:tcPr>
            <w:tcW w:type="dxa" w:w="2160"/>
          </w:tcPr>
          <w:p>
            <w:r>
              <w:t>10/08/2023</w:t>
            </w:r>
          </w:p>
        </w:tc>
        <w:tc>
          <w:tcPr>
            <w:tcW w:type="dxa" w:w="2160"/>
          </w:tcPr>
          <w:p>
            <w:r>
              <w:t>Produk C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$150</w:t>
            </w:r>
          </w:p>
        </w:tc>
      </w:tr>
      <w:tr>
        <w:tc>
          <w:tcPr>
            <w:tcW w:type="dxa" w:w="2160"/>
          </w:tcPr>
          <w:p>
            <w:r>
              <w:t>15/08/2023</w:t>
            </w:r>
          </w:p>
        </w:tc>
        <w:tc>
          <w:tcPr>
            <w:tcW w:type="dxa" w:w="2160"/>
          </w:tcPr>
          <w:p>
            <w:r>
              <w:t>Produk D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$200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