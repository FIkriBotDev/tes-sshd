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Perkenalan Diri</w:t>
      </w:r>
    </w:p>
    <w:p>
      <w:r>
        <w:t>Nama saya Fikri, saya adalah mahasiswa Program Studi Informatika. Saya sangat tertarik dalam bidang teknologi informasi dan pengembangan perangkat lunak.</w:t>
      </w:r>
    </w:p>
    <w:p>
      <w:r>
        <w:t>Selamat datang di dokumen perkenalan ini. Melalui dokumen ini, saya ingin berbagi sedikit tentang diri saya dan apa yang saya pelajari dalam perjalanan pendidikan ini.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