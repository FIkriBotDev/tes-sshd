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Perkenalan Diri</w:t>
      </w:r>
    </w:p>
    <w:p>
      <w:r>
        <w:t>Halo, nama saya ChatGPT.</w:t>
        <w:br/>
        <w:t>Saya adalah AI yang dikembangkan oleh OpenAI.</w:t>
        <w:br/>
        <w:t>Saya mampu membantu menjawab pertanyaan dan melakukan berbagai tugas berbasis teks.</w:t>
        <w:br/>
        <w:t>Senang bisa membantu Anda!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