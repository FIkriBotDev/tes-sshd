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</w:t>
      </w:r>
    </w:p>
    <w:p>
      <w:r>
        <w:t>Nama: Muhammad Fikri Fahrezi</w:t>
      </w:r>
    </w:p>
    <w:p>
      <w:r>
        <w:t>Jurusan: Teknik Informatika</w:t>
      </w:r>
    </w:p>
    <w:p>
      <w:r>
        <w:t>Deskripsi: Seorang mahasiswa yang bermotivasi tinggi dan selalu berusaha untuk menjadi yang terbaik. Dia suka belajar tentang teknologi dan mendalami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