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 Linux Dasar</w:t>
      </w:r>
    </w:p>
    <w:p>
      <w:r>
        <w:t>Dokumen ini berisi materi Linux dasar: pengantar CLI, perintah dasar, hak akses,  piping dan redirection, manajemen proses, editor teks, manajemen paket, scripting,  praktik terbaik, serta latihan soal.</w:t>
      </w:r>
    </w:p>
    <w:p>
      <w:pPr>
        <w:pStyle w:val="Heading1"/>
      </w:pPr>
      <w:r>
        <w:t>1. Pendahuluan</w:t>
      </w:r>
    </w:p>
    <w:p>
      <w:r>
        <w:t>Linux adalah sistem operasi berbasis Unix yang berbasis komunitas dan open-source. Antar muka utama adalah Command Line Interface (CLI) yang kuat dan fleksibel. Direktori akar (root) diwakili dengan tanda slash /, dan setiap file memiliki hak akses.</w:t>
      </w:r>
    </w:p>
    <w:p>
      <w:r>
        <w:t>Beberapa konsep penting:</w:t>
        <w:br/>
        <w:t>- Pengguna dan grup: hak akses dinyatakan untuk pemilik, grup, dan Other.</w:t>
        <w:br/>
        <w:t>- Perintah dapat dijalankan di terminal atau skrip.</w:t>
        <w:br/>
        <w:t>- Tugas administratif sering menggunakan hak akses sudo.</w:t>
      </w:r>
    </w:p>
    <w:p>
      <w:pPr>
        <w:pStyle w:val="Heading1"/>
      </w:pPr>
      <w:r>
        <w:t>2. Perintah Dasar</w:t>
      </w:r>
    </w:p>
    <w:p>
      <w:r>
        <w:t>Berikut beberapa perintah dasar yang sering digunakan:</w:t>
      </w:r>
    </w:p>
    <w:p>
      <w:pPr>
        <w:pStyle w:val="ListBullet"/>
      </w:pPr>
      <w:r>
        <w:t>ls — Menampilkan daftar isi direktori</w:t>
      </w:r>
    </w:p>
    <w:p>
      <w:pPr>
        <w:pStyle w:val="ListBullet"/>
      </w:pPr>
      <w:r>
        <w:t>cd — Mengubah direktori kerja</w:t>
      </w:r>
    </w:p>
    <w:p>
      <w:pPr>
        <w:pStyle w:val="ListBullet"/>
      </w:pPr>
      <w:r>
        <w:t>pwd — Menampilkan path direktori kerja saat ini</w:t>
      </w:r>
    </w:p>
    <w:p>
      <w:pPr>
        <w:pStyle w:val="ListBullet"/>
      </w:pPr>
      <w:r>
        <w:t>mkdir — Membuat direktori baru</w:t>
      </w:r>
    </w:p>
    <w:p>
      <w:pPr>
        <w:pStyle w:val="ListBullet"/>
      </w:pPr>
      <w:r>
        <w:t>rmdir — Menghapus direktori kosong</w:t>
      </w:r>
    </w:p>
    <w:p>
      <w:pPr>
        <w:pStyle w:val="ListBullet"/>
      </w:pPr>
      <w:r>
        <w:t>touch — Membuat file kosong atau mengubah waktu akses</w:t>
      </w:r>
    </w:p>
    <w:p>
      <w:pPr>
        <w:pStyle w:val="ListBullet"/>
      </w:pPr>
      <w:r>
        <w:t>rm — Menghapus file/direktori</w:t>
      </w:r>
    </w:p>
    <w:p>
      <w:pPr>
        <w:pStyle w:val="ListBullet"/>
      </w:pPr>
      <w:r>
        <w:t>cp — Menyalin file/direktori</w:t>
      </w:r>
    </w:p>
    <w:p>
      <w:pPr>
        <w:pStyle w:val="ListBullet"/>
      </w:pPr>
      <w:r>
        <w:t>mv — Memindahkan/ mengganti nama file</w:t>
      </w:r>
    </w:p>
    <w:p>
      <w:pPr>
        <w:pStyle w:val="ListBullet"/>
      </w:pPr>
      <w:r>
        <w:t>cat — Menampilkan isi file ke layar</w:t>
      </w:r>
    </w:p>
    <w:p>
      <w:pPr>
        <w:pStyle w:val="ListBullet"/>
      </w:pPr>
      <w:r>
        <w:t>less/ more — Menampilkan isi file berukuran besar satu layar per waktu</w:t>
      </w:r>
    </w:p>
    <w:p>
      <w:pPr>
        <w:pStyle w:val="ListBullet"/>
      </w:pPr>
      <w:r>
        <w:t>grep — Mencari teks pada file</w:t>
      </w:r>
    </w:p>
    <w:p>
      <w:pPr>
        <w:pStyle w:val="ListBullet"/>
      </w:pPr>
      <w:r>
        <w:t>find — Mencari file berdasarkan kriteria</w:t>
      </w:r>
    </w:p>
    <w:p>
      <w:pPr>
        <w:pStyle w:val="Heading1"/>
      </w:pPr>
      <w:r>
        <w:t>3. Izin dan Kepemilikan File</w:t>
      </w:r>
    </w:p>
    <w:p>
      <w:r>
        <w:t>Izin menentukan siapa yang bisa membaca, menulis, atau mengeksekusi file/direktori.</w:t>
      </w:r>
    </w:p>
    <w:p>
      <w:pPr>
        <w:pStyle w:val="ListBullet"/>
      </w:pPr>
      <w:r>
        <w:t>ls -l — Tampilkan hak akses, pemilik, ukuran, dan tanggal perubahan terakhir</w:t>
      </w:r>
    </w:p>
    <w:p>
      <w:pPr>
        <w:pStyle w:val="ListBullet"/>
      </w:pPr>
      <w:r>
        <w:t>chmod — Mengubah izin baca/tulis/eksekusi</w:t>
      </w:r>
    </w:p>
    <w:p>
      <w:pPr>
        <w:pStyle w:val="ListBullet"/>
      </w:pPr>
      <w:r>
        <w:t>chown — Mengubah pemilik atau grup sebuah file/direktori</w:t>
      </w:r>
    </w:p>
    <w:p>
      <w:pPr>
        <w:pStyle w:val="Heading1"/>
      </w:pPr>
      <w:r>
        <w:t>4. Piping dan Redirection</w:t>
      </w:r>
    </w:p>
    <w:p>
      <w:pPr>
        <w:pStyle w:val="ListBullet"/>
      </w:pPr>
      <w:r>
        <w:t>Piping (|) menghubungkan output satu perintah ke input perintah berikutnya.</w:t>
      </w:r>
    </w:p>
    <w:p>
      <w:pPr>
        <w:pStyle w:val="ListBullet"/>
      </w:pPr>
      <w:r>
        <w:t>Redirection: &gt; menimpa file, &gt;&gt; menambah ke file, 2&gt; mengarahkan error ke file lain.</w:t>
      </w:r>
    </w:p>
    <w:p>
      <w:pPr>
        <w:pStyle w:val="ListBullet"/>
      </w:pPr>
      <w:r>
        <w:t>Contoh:</w:t>
      </w:r>
    </w:p>
    <w:p>
      <w:pPr>
        <w:pStyle w:val="ListBullet"/>
      </w:pPr>
      <w:r>
        <w:t>ls -l | less</w:t>
      </w:r>
    </w:p>
    <w:p>
      <w:pPr>
        <w:pStyle w:val="ListBullet"/>
      </w:pPr>
      <w:r>
        <w:t>echo "Hello Linux" &gt; hello.txt</w:t>
      </w:r>
    </w:p>
    <w:p>
      <w:pPr>
        <w:pStyle w:val="ListBullet"/>
      </w:pPr>
      <w:r>
        <w:t>grep "pattern" file.txt &gt;&gt; results.txt</w:t>
      </w:r>
    </w:p>
    <w:p>
      <w:pPr>
        <w:pStyle w:val="Heading1"/>
      </w:pPr>
      <w:r>
        <w:t>5. Proses</w:t>
      </w:r>
    </w:p>
    <w:p>
      <w:r>
        <w:t>Cara melihat dan mengelola proses yang sedang berjalan:</w:t>
      </w:r>
    </w:p>
    <w:p>
      <w:pPr>
        <w:pStyle w:val="ListBullet"/>
      </w:pPr>
      <w:r>
        <w:t>ps aux — Menampilkan semua proses dengan detail</w:t>
      </w:r>
    </w:p>
    <w:p>
      <w:pPr>
        <w:pStyle w:val="ListBullet"/>
      </w:pPr>
      <w:r>
        <w:t>top / htop — Monitor sumber daya secara real-time</w:t>
      </w:r>
    </w:p>
    <w:p>
      <w:pPr>
        <w:pStyle w:val="ListBullet"/>
      </w:pPr>
      <w:r>
        <w:t>kill / killall — Menghentikan proses berdasarkan PID atau nama</w:t>
      </w:r>
    </w:p>
    <w:p>
      <w:pPr>
        <w:pStyle w:val="ListBullet"/>
      </w:pPr>
      <w:r>
        <w:t>nice / renice — Mengatur prioritas proses</w:t>
      </w:r>
    </w:p>
    <w:p>
      <w:pPr>
        <w:pStyle w:val="ListBullet"/>
      </w:pPr>
      <w:r>
        <w:t>systemctl — Mengelola layanan/systemd</w:t>
      </w:r>
    </w:p>
    <w:p>
      <w:pPr>
        <w:pStyle w:val="Heading1"/>
      </w:pPr>
      <w:r>
        <w:t>6. Editor Teks</w:t>
      </w:r>
    </w:p>
    <w:p>
      <w:r>
        <w:t>Editor teks untuk menulis skrip dan konfigurasi:</w:t>
      </w:r>
    </w:p>
    <w:p>
      <w:pPr>
        <w:pStyle w:val="ListBullet"/>
      </w:pPr>
      <w:r>
        <w:t>nano — Editor teks sederhana dan mudah dipakai</w:t>
      </w:r>
    </w:p>
    <w:p>
      <w:pPr>
        <w:pStyle w:val="ListBullet"/>
      </w:pPr>
      <w:r>
        <w:t>vim — Editor teks modal dengan banyak fitur (pelajari mulai dari yang sederhana)</w:t>
      </w:r>
    </w:p>
    <w:p>
      <w:pPr>
        <w:pStyle w:val="ListBullet"/>
      </w:pPr>
      <w:r>
        <w:t>Contoh penggunaan dasar:</w:t>
      </w:r>
    </w:p>
    <w:p>
      <w:pPr>
        <w:pStyle w:val="ListBullet"/>
      </w:pPr>
      <w:r>
        <w:t>Ctrl+O menyimpan, Ctrl+X keluar (nano)</w:t>
      </w:r>
    </w:p>
    <w:p>
      <w:pPr>
        <w:pStyle w:val="ListBullet"/>
      </w:pPr>
      <w:r>
        <w:t>i untuk masuk ke mode insert, Esc untuk keluar mode insert di vim</w:t>
      </w:r>
    </w:p>
    <w:p>
      <w:pPr>
        <w:pStyle w:val="Heading1"/>
      </w:pPr>
      <w:r>
        <w:t>7. Manajemen Paket</w:t>
      </w:r>
    </w:p>
    <w:p>
      <w:r>
        <w:t>Instalasi, pembaruan, dan pencarian paket tergantung distro:</w:t>
      </w:r>
    </w:p>
    <w:p>
      <w:pPr>
        <w:pStyle w:val="ListBullet"/>
      </w:pPr>
      <w:r>
        <w:t>Debian/Ubuntu: apt, apt-get</w:t>
      </w:r>
    </w:p>
    <w:p>
      <w:pPr>
        <w:pStyle w:val="ListBullet"/>
      </w:pPr>
      <w:r>
        <w:t>RedHat/CentOS: yum, dnf</w:t>
      </w:r>
    </w:p>
    <w:p>
      <w:pPr>
        <w:pStyle w:val="ListBullet"/>
      </w:pPr>
      <w:r>
        <w:t>Contoh:</w:t>
      </w:r>
    </w:p>
    <w:p>
      <w:pPr>
        <w:pStyle w:val="ListBullet"/>
      </w:pPr>
      <w:r>
        <w:t>sudo apt update</w:t>
      </w:r>
    </w:p>
    <w:p>
      <w:pPr>
        <w:pStyle w:val="ListBullet"/>
      </w:pPr>
      <w:r>
        <w:t>sudo apt install git</w:t>
      </w:r>
    </w:p>
    <w:p>
      <w:pPr>
        <w:pStyle w:val="ListBullet"/>
      </w:pPr>
      <w:r>
        <w:t>sudo dnf install vim</w:t>
      </w:r>
    </w:p>
    <w:p>
      <w:pPr>
        <w:pStyle w:val="Heading1"/>
      </w:pPr>
      <w:r>
        <w:t>8. Dasar Shell Scripting</w:t>
      </w:r>
    </w:p>
    <w:p>
      <w:r>
        <w:t>Shell script adalah cara otomatisasi tugas berulang:</w:t>
      </w:r>
    </w:p>
    <w:p>
      <w:pPr>
        <w:pStyle w:val="ListBullet"/>
      </w:pPr>
      <w:r>
        <w:t>Shebang: #!/bin/bash</w:t>
      </w:r>
    </w:p>
    <w:p>
      <w:pPr>
        <w:pStyle w:val="ListBullet"/>
      </w:pPr>
      <w:r>
        <w:t>Variabel, kontrol alur (if/for/while), dan fungsi</w:t>
      </w:r>
    </w:p>
    <w:p>
      <w:pPr>
        <w:pStyle w:val="ListBullet"/>
      </w:pPr>
      <w:r>
        <w:t>Contoh skrip sederhana:</w:t>
      </w:r>
    </w:p>
    <w:p>
      <w:pPr>
        <w:pStyle w:val="ListBullet"/>
      </w:pPr>
      <w:r>
        <w:t>#!/bin/bash</w:t>
      </w:r>
    </w:p>
    <w:p>
      <w:pPr>
        <w:pStyle w:val="ListBullet"/>
      </w:pPr>
      <w:r>
        <w:t>echo "Tanggal sekarang: $(date)"</w:t>
      </w:r>
    </w:p>
    <w:p>
      <w:pPr>
        <w:pStyle w:val="ListBullet"/>
      </w:pPr>
      <w:r>
        <w:t>for i in 1 2 3; do</w:t>
      </w:r>
    </w:p>
    <w:p>
      <w:pPr>
        <w:pStyle w:val="ListBullet"/>
      </w:pPr>
      <w:r>
        <w:t xml:space="preserve">  echo "angka $i"</w:t>
      </w:r>
    </w:p>
    <w:p>
      <w:pPr>
        <w:pStyle w:val="ListBullet"/>
      </w:pPr>
      <w:r>
        <w:t>done</w:t>
      </w:r>
    </w:p>
    <w:p>
      <w:pPr>
        <w:pStyle w:val="Heading1"/>
      </w:pPr>
      <w:r>
        <w:t>9. Praktik Baik</w:t>
      </w:r>
    </w:p>
    <w:p>
      <w:r>
        <w:t>Beberapa praktik yang direkomendasikan untuk aman dan efisien:</w:t>
      </w:r>
    </w:p>
    <w:p>
      <w:pPr>
        <w:pStyle w:val="ListBullet"/>
      </w:pPr>
      <w:r>
        <w:t>Selalu baca manual perintah dengan man &lt;perintah&gt;.</w:t>
      </w:r>
    </w:p>
    <w:p>
      <w:pPr>
        <w:pStyle w:val="ListBullet"/>
      </w:pPr>
      <w:r>
        <w:t>Gunakan lingkungan kerja terisolasi saat eksperimen, seperti VM atau container.</w:t>
      </w:r>
    </w:p>
    <w:p>
      <w:pPr>
        <w:pStyle w:val="ListBullet"/>
      </w:pPr>
      <w:r>
        <w:t>Pastikan backup sebelum perubahan sistem penting.</w:t>
      </w:r>
    </w:p>
    <w:p>
      <w:pPr>
        <w:pStyle w:val="ListBullet"/>
      </w:pPr>
      <w:r>
        <w:t>Gunakan versi kontrol untuk skrip dan konfigurasi.</w:t>
      </w:r>
    </w:p>
    <w:p>
      <w:pPr>
        <w:pStyle w:val="Heading1"/>
      </w:pPr>
      <w:r>
        <w:t>10. Latihan Soal</w:t>
      </w:r>
    </w:p>
    <w:p>
      <w:pPr>
        <w:pStyle w:val="ListBullet"/>
      </w:pPr>
      <w:r>
        <w:t>1) Sebutkan tiga perintah untuk mengelola file/direktori dan jelaskan fungsinya.</w:t>
      </w:r>
    </w:p>
    <w:p>
      <w:pPr>
        <w:pStyle w:val="ListBullet"/>
      </w:pPr>
      <w:r>
        <w:t>2) Bagaimana cara melihat hak akses sebuah file?</w:t>
      </w:r>
    </w:p>
    <w:p>
      <w:pPr>
        <w:pStyle w:val="ListBullet"/>
      </w:pPr>
      <w:r>
        <w:t>3) Tulislah skrip shell sederhana yang menampilkan tanggal sekarang dan menyimpan output ke file log.txt.</w:t>
      </w:r>
    </w:p>
    <w:p>
      <w:pPr>
        <w:pStyle w:val="ListBullet"/>
      </w:pPr>
      <w:r>
        <w:t>4) Berikan contoh penggunaan piping untuk menghitung jumlah baris dari hasil perintah ls -l.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