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Judul Dokumen</w:t>
      </w:r>
    </w:p>
    <w:p>
      <w:r>
        <w:rPr>
          <w:b/>
        </w:rPr>
        <w:t xml:space="preserve">Paragraf pembuka dokumen. </w:t>
      </w:r>
      <w:r>
        <w:rPr>
          <w:i/>
        </w:rPr>
        <w:t>Ini adalah contoh pembuatan file .docx menggunakan python-docx.</w:t>
      </w:r>
    </w:p>
    <w:p>
      <w:pPr>
        <w:pStyle w:val="Heading1"/>
      </w:pPr>
      <w:r>
        <w:t>Bagian 1</w:t>
      </w:r>
    </w:p>
    <w:p>
      <w:r>
        <w:t>Ini adalah paragraf pada bagian pertama. Anda bisa menambahkan teks sesuai kebutuhan.</w:t>
      </w:r>
    </w:p>
    <w:p>
      <w:pPr>
        <w:pStyle w:val="Heading2"/>
      </w:pPr>
      <w:r>
        <w:t>Daftar Poin</w:t>
      </w:r>
    </w:p>
    <w:p>
      <w:pPr>
        <w:pStyle w:val="ListBullet"/>
      </w:pPr>
      <w:r>
        <w:t>Item pertama</w:t>
      </w:r>
    </w:p>
    <w:p>
      <w:pPr>
        <w:pStyle w:val="ListBullet"/>
      </w:pPr>
      <w:r>
        <w:t>Item kedua</w:t>
      </w:r>
    </w:p>
    <w:p>
      <w:pPr>
        <w:pStyle w:val="ListBullet"/>
      </w:pPr>
      <w:r>
        <w:t>Item ketiga</w:t>
      </w:r>
    </w:p>
    <w:p>
      <w:pPr>
        <w:pStyle w:val="Heading2"/>
      </w:pPr>
      <w:r>
        <w:t>Daftar Bernomor</w:t>
      </w:r>
    </w:p>
    <w:p>
      <w:pPr>
        <w:pStyle w:val="ListNumber"/>
      </w:pPr>
      <w:r>
        <w:t>Langkah 1</w:t>
      </w:r>
    </w:p>
    <w:p>
      <w:pPr>
        <w:pStyle w:val="ListNumber"/>
      </w:pPr>
      <w:r>
        <w:t>Langkah 2</w:t>
      </w:r>
    </w:p>
    <w:p>
      <w:pPr>
        <w:pStyle w:val="ListNumber"/>
      </w:pPr>
      <w:r>
        <w:t>Langkah 3</w:t>
      </w:r>
    </w:p>
    <w:p>
      <w:pPr>
        <w:pStyle w:val="Heading2"/>
      </w:pPr>
      <w:r>
        <w:t>Tabel contoh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Kolom 1</w:t>
            </w:r>
          </w:p>
        </w:tc>
        <w:tc>
          <w:tcPr>
            <w:tcW w:type="dxa" w:w="2880"/>
          </w:tcPr>
          <w:p>
            <w:r>
              <w:t>Kolom 2</w:t>
            </w:r>
          </w:p>
        </w:tc>
        <w:tc>
          <w:tcPr>
            <w:tcW w:type="dxa" w:w="2880"/>
          </w:tcPr>
          <w:p>
            <w:r>
              <w:t>Kolom 3</w:t>
            </w:r>
          </w:p>
        </w:tc>
      </w:tr>
      <w:tr>
        <w:tc>
          <w:tcPr>
            <w:tcW w:type="dxa" w:w="2880"/>
          </w:tcPr>
          <w:p>
            <w:r>
              <w:t>Baris 1 - A</w:t>
            </w:r>
          </w:p>
        </w:tc>
        <w:tc>
          <w:tcPr>
            <w:tcW w:type="dxa" w:w="2880"/>
          </w:tcPr>
          <w:p>
            <w:r>
              <w:t>Baris 1 - B</w:t>
            </w:r>
          </w:p>
        </w:tc>
        <w:tc>
          <w:tcPr>
            <w:tcW w:type="dxa" w:w="2880"/>
          </w:tcPr>
          <w:p>
            <w:r>
              <w:t>Baris 1 - C</w:t>
            </w:r>
          </w:p>
        </w:tc>
      </w:tr>
      <w:tr>
        <w:tc>
          <w:tcPr>
            <w:tcW w:type="dxa" w:w="2880"/>
          </w:tcPr>
          <w:p>
            <w:r>
              <w:t>Baris 2 - A</w:t>
            </w:r>
          </w:p>
        </w:tc>
        <w:tc>
          <w:tcPr>
            <w:tcW w:type="dxa" w:w="2880"/>
          </w:tcPr>
          <w:p>
            <w:r>
              <w:t>Baris 2 - B</w:t>
            </w:r>
          </w:p>
        </w:tc>
        <w:tc>
          <w:tcPr>
            <w:tcW w:type="dxa" w:w="2880"/>
          </w:tcPr>
          <w:p>
            <w:r>
              <w:t>Baris 2 - C</w:t>
            </w:r>
          </w:p>
        </w:tc>
      </w:tr>
      <w:tr>
        <w:tc>
          <w:tcPr>
            <w:tcW w:type="dxa" w:w="2880"/>
          </w:tcPr>
          <w:p>
            <w:r>
              <w:t>Baris 3 - A</w:t>
            </w:r>
          </w:p>
        </w:tc>
        <w:tc>
          <w:tcPr>
            <w:tcW w:type="dxa" w:w="2880"/>
          </w:tcPr>
          <w:p>
            <w:r>
              <w:t>Baris 3 - B</w:t>
            </w:r>
          </w:p>
        </w:tc>
        <w:tc>
          <w:tcPr>
            <w:tcW w:type="dxa" w:w="2880"/>
          </w:tcPr>
          <w:p>
            <w:r>
              <w:t>Baris 3 - C</w:t>
            </w:r>
          </w:p>
        </w:tc>
      </w:tr>
    </w:tbl>
    <w:p>
      <w:r>
        <w:br w:type="page"/>
      </w:r>
    </w:p>
    <w:p>
      <w:pPr>
        <w:pStyle w:val="Heading1"/>
      </w:pPr>
      <w:r>
        <w:t>Penutup</w:t>
      </w:r>
    </w:p>
    <w:p>
      <w:r>
        <w:t>Dokumen selesai dibuat. Terima kasih.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Contoh Dokumen</dc:title>
  <dc:subject/>
  <dc:creator>AI Pembuat Dokumen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