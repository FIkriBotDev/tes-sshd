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Biodata</w:t>
      </w:r>
    </w:p>
    <w:p>
      <w:r>
        <w:t>Nama: Muhammad Fikri Fahrezi</w:t>
      </w:r>
    </w:p>
    <w:p>
      <w:r>
        <w:t>Jurusan: Teknik Informatika</w:t>
      </w:r>
    </w:p>
    <w:p>
      <w:r>
        <w:t>Deskripsi: Saya adalah seorang mahasiswa yang berdedikasi untuk belajar dan berinovasi. Saya memiliki minat di bidang pengembangan perangkat lunak dan rekayasa sistem. Saya harapkan dapat memberikan kontribusi positif dalam dunia teknologi.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