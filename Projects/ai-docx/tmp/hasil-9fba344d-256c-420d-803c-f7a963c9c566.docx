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Proposal Kerja Sama Perusahaan</w:t>
      </w:r>
    </w:p>
    <w:p>
      <w:pPr>
        <w:pStyle w:val="Heading2"/>
      </w:pPr>
      <w:r>
        <w:t>I. Latar Belakang</w:t>
      </w:r>
    </w:p>
    <w:p>
      <w:r>
        <w:t>Pada era globalisasi saat ini, kolaborasi antar perusahaan sangat penting untuk meningkatkan daya saing dan inovasi. Oleh karena itu, kami mengusulkan kerja sama yang saling menguntungkan antara perusahaan kita.</w:t>
      </w:r>
    </w:p>
    <w:p>
      <w:pPr>
        <w:pStyle w:val="Heading2"/>
      </w:pPr>
      <w:r>
        <w:t>II. Tujuan Kerja Sama</w:t>
      </w:r>
    </w:p>
    <w:p>
      <w:r>
        <w:t>1. Meningkatkan efisiensi operasional</w:t>
        <w:br/>
        <w:t>2. Memperluas jaringan pasar</w:t>
        <w:br/>
        <w:t>3. Meningkatkan pengembangan produk dan layanan</w:t>
      </w:r>
    </w:p>
    <w:p>
      <w:pPr>
        <w:pStyle w:val="Heading2"/>
      </w:pPr>
      <w:r>
        <w:t>III. Ruang Lingkup Kerja Sama</w:t>
      </w:r>
    </w:p>
    <w:p>
      <w:r>
        <w:t>Kerja sama ini mencakup:</w:t>
        <w:br/>
        <w:t>1. Pertukaran pengetahuan dan teknologi</w:t>
        <w:br/>
        <w:t>2. Pengembangan produk bersama</w:t>
        <w:br/>
        <w:t>3. Kegiatan pemasaran bersama</w:t>
      </w:r>
    </w:p>
    <w:p>
      <w:pPr>
        <w:pStyle w:val="Heading2"/>
      </w:pPr>
      <w:r>
        <w:t>IV. Penutup</w:t>
      </w:r>
    </w:p>
    <w:p>
      <w:r>
        <w:t>Kami berharap proposal ini dapat menjadi awal yang baik bagi kerjasama yang lebih erat antara perusahaan kita. Mari kita diskusikan lebih lanjut untuk mencapai kesepakatan yang saling menguntungkan.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