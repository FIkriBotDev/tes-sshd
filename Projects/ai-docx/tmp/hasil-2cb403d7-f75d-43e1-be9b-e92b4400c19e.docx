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Kode C++ Kalkulator Sederhana</w:t>
      </w:r>
    </w:p>
    <w:p>
      <w:r>
        <w:br/>
        <w:t>#include &lt;iostream&gt;</w:t>
        <w:br/>
        <w:t>using namespace std;</w:t>
        <w:br/>
        <w:br/>
        <w:t>int main() {</w:t>
        <w:br/>
        <w:t xml:space="preserve">    double num1, num2;</w:t>
        <w:br/>
        <w:t xml:space="preserve">    char op;</w:t>
        <w:br/>
        <w:t xml:space="preserve">    cout &lt;&lt; "Masukkan operasi (contoh: 3 + 4): ";</w:t>
        <w:br/>
        <w:t xml:space="preserve">    cin &gt;&gt; num1 &gt;&gt; op &gt;&gt; num2;</w:t>
        <w:br/>
        <w:br/>
        <w:t xml:space="preserve">    switch(op) {</w:t>
        <w:br/>
        <w:t xml:space="preserve">        case '+':</w:t>
        <w:br/>
        <w:t xml:space="preserve">            cout &lt;&lt; "Hasil: " &lt;&lt; num1 + num2 &lt;&lt; endl;</w:t>
        <w:br/>
        <w:t xml:space="preserve">            break;</w:t>
        <w:br/>
        <w:t xml:space="preserve">        case '-':</w:t>
        <w:br/>
        <w:t xml:space="preserve">            cout &lt;&lt; "Hasil: " &lt;&lt; num1 - num2 &lt;&lt; endl;</w:t>
        <w:br/>
        <w:t xml:space="preserve">            break;</w:t>
        <w:br/>
        <w:t xml:space="preserve">        case '*':</w:t>
        <w:br/>
        <w:t xml:space="preserve">            cout &lt;&lt; "Hasil: " &lt;&lt; num1 * num2 &lt;&lt; endl;</w:t>
        <w:br/>
        <w:t xml:space="preserve">            break;</w:t>
        <w:br/>
        <w:t xml:space="preserve">        case '/':</w:t>
        <w:br/>
        <w:t xml:space="preserve">            if (num2 != 0)</w:t>
        <w:br/>
        <w:t xml:space="preserve">                cout &lt;&lt; "Hasil: " &lt;&lt; num1 / num2 &lt;&lt; endl;</w:t>
        <w:br/>
        <w:t xml:space="preserve">            else</w:t>
        <w:br/>
        <w:t xml:space="preserve">                cout &lt;&lt; "Error: Pembagian dengan nol." &lt;&lt; endl;</w:t>
        <w:br/>
        <w:t xml:space="preserve">            break;</w:t>
        <w:br/>
        <w:t xml:space="preserve">        default:</w:t>
        <w:br/>
        <w:t xml:space="preserve">            cout &lt;&lt; "Operator tidak valid." &lt;&lt; endl;</w:t>
        <w:br/>
        <w:t xml:space="preserve">    }</w:t>
        <w:br/>
        <w:t xml:space="preserve">    return 0;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