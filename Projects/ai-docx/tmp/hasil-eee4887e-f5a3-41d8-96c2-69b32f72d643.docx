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20 VPS Murah</w:t>
      </w:r>
    </w:p>
    <w:p>
      <w:pPr>
        <w:pStyle w:val="Heading2"/>
      </w:pPr>
      <w:r>
        <w:t>1. Vultr</w:t>
      </w:r>
    </w:p>
    <w:p>
      <w:r>
        <w:t>Fitur: SSD Hardware, Multiple data centers, Hourly billing, Custom control panel</w:t>
      </w:r>
    </w:p>
    <w:p>
      <w:r>
        <w:rPr>
          <w:b/>
        </w:rPr>
        <w:t xml:space="preserve">Website: </w:t>
      </w:r>
      <w:r>
        <w:t>https://www.vultr.com/</w:t>
      </w:r>
    </w:p>
    <w:p>
      <w:pPr>
        <w:pStyle w:val="Heading2"/>
      </w:pPr>
      <w:r>
        <w:t>2. DigitalOcean</w:t>
      </w:r>
    </w:p>
    <w:p>
      <w:r>
        <w:t>Fitur: SSD Storage, One-click apps, Kubernetes support, Predictable pricing</w:t>
      </w:r>
    </w:p>
    <w:p>
      <w:r>
        <w:rPr>
          <w:b/>
        </w:rPr>
        <w:t xml:space="preserve">Website: </w:t>
      </w:r>
      <w:r>
        <w:t>https://www.digitalocean.com/</w:t>
      </w:r>
    </w:p>
    <w:p>
      <w:pPr>
        <w:pStyle w:val="Heading2"/>
      </w:pPr>
      <w:r>
        <w:t>3. Linode</w:t>
      </w:r>
    </w:p>
    <w:p>
      <w:r>
        <w:t>Fitur: SSD Storage, Good customer support, Multiple data centers, DDoS protection</w:t>
      </w:r>
    </w:p>
    <w:p>
      <w:r>
        <w:rPr>
          <w:b/>
        </w:rPr>
        <w:t xml:space="preserve">Website: </w:t>
      </w:r>
      <w:r>
        <w:t>https://www.linode.com/</w:t>
      </w:r>
    </w:p>
    <w:p>
      <w:pPr>
        <w:pStyle w:val="Heading2"/>
      </w:pPr>
      <w:r>
        <w:t>4. Hetzner</w:t>
      </w:r>
    </w:p>
    <w:p>
      <w:r>
        <w:t>Fitur: Dedicated root servers, Cloud servers, SSD storage, Affordable prices</w:t>
      </w:r>
    </w:p>
    <w:p>
      <w:r>
        <w:rPr>
          <w:b/>
        </w:rPr>
        <w:t xml:space="preserve">Website: </w:t>
      </w:r>
      <w:r>
        <w:t>https://www.hetzner.com/</w:t>
      </w:r>
    </w:p>
    <w:p>
      <w:pPr>
        <w:pStyle w:val="Heading2"/>
      </w:pPr>
      <w:r>
        <w:t>5. VPS-Net</w:t>
      </w:r>
    </w:p>
    <w:p>
      <w:r>
        <w:t>Fitur: High performance, Multiple OS, 24/7 support, SSD storage</w:t>
      </w:r>
    </w:p>
    <w:p>
      <w:r>
        <w:rPr>
          <w:b/>
        </w:rPr>
        <w:t xml:space="preserve">Website: </w:t>
      </w:r>
      <w:r>
        <w:t>https://vps-net.com/</w:t>
      </w:r>
    </w:p>
    <w:p>
      <w:pPr>
        <w:pStyle w:val="Heading2"/>
      </w:pPr>
      <w:r>
        <w:t>6. Contabo</w:t>
      </w:r>
    </w:p>
    <w:p>
      <w:r>
        <w:t>Fitur: Unlimited traffic, SSD storage, DDoS protection, Affordable plans</w:t>
      </w:r>
    </w:p>
    <w:p>
      <w:r>
        <w:rPr>
          <w:b/>
        </w:rPr>
        <w:t xml:space="preserve">Website: </w:t>
      </w:r>
      <w:r>
        <w:t>https://contabo.com/</w:t>
      </w:r>
    </w:p>
    <w:p>
      <w:pPr>
        <w:pStyle w:val="Heading2"/>
      </w:pPr>
      <w:r>
        <w:t>7. UpCloud</w:t>
      </w:r>
    </w:p>
    <w:p>
      <w:r>
        <w:t>Fitur: High performance, SSD storage, Simple interface, Multiple locations</w:t>
      </w:r>
    </w:p>
    <w:p>
      <w:r>
        <w:rPr>
          <w:b/>
        </w:rPr>
        <w:t xml:space="preserve">Website: </w:t>
      </w:r>
      <w:r>
        <w:t>https://www.upcloud.com/</w:t>
      </w:r>
    </w:p>
    <w:p>
      <w:pPr>
        <w:pStyle w:val="Heading2"/>
      </w:pPr>
      <w:r>
        <w:t>8. Scaleway</w:t>
      </w:r>
    </w:p>
    <w:p>
      <w:r>
        <w:t>Fitur: ARM and x86 servers, Cloud storage, Flexible scaling, Global datacenters</w:t>
      </w:r>
    </w:p>
    <w:p>
      <w:r>
        <w:rPr>
          <w:b/>
        </w:rPr>
        <w:t xml:space="preserve">Website: </w:t>
      </w:r>
      <w:r>
        <w:t>https://www.scaleway.com/</w:t>
      </w:r>
    </w:p>
    <w:p>
      <w:pPr>
        <w:pStyle w:val="Heading2"/>
      </w:pPr>
      <w:r>
        <w:t>9. AlphaVPS</w:t>
      </w:r>
    </w:p>
    <w:p>
      <w:r>
        <w:t>Fitur: OpenVZ containers, Dedicated resources, DDoS protection, Affordable prices</w:t>
      </w:r>
    </w:p>
    <w:p>
      <w:r>
        <w:rPr>
          <w:b/>
        </w:rPr>
        <w:t xml:space="preserve">Website: </w:t>
      </w:r>
      <w:r>
        <w:t>https://alphavps.com/</w:t>
      </w:r>
    </w:p>
    <w:p>
      <w:pPr>
        <w:pStyle w:val="Heading2"/>
      </w:pPr>
      <w:r>
        <w:t>10. KnownHost</w:t>
      </w:r>
    </w:p>
    <w:p>
      <w:r>
        <w:t>Fitur: Managed VPS, SSD storage, 99.9% uptime guarantee, Excellent support</w:t>
      </w:r>
    </w:p>
    <w:p>
      <w:r>
        <w:rPr>
          <w:b/>
        </w:rPr>
        <w:t xml:space="preserve">Website: </w:t>
      </w:r>
      <w:r>
        <w:t>https://www.knownhost.com/</w:t>
      </w:r>
    </w:p>
    <w:p>
      <w:pPr>
        <w:pStyle w:val="Heading2"/>
      </w:pPr>
      <w:r>
        <w:t>11. HostHorde</w:t>
      </w:r>
    </w:p>
    <w:p>
      <w:r>
        <w:t>Fitur: Good bandwidth, SSD drives, Cheap plans, Unix/Linux support</w:t>
      </w:r>
    </w:p>
    <w:p>
      <w:r>
        <w:rPr>
          <w:b/>
        </w:rPr>
        <w:t xml:space="preserve">Website: </w:t>
      </w:r>
      <w:r>
        <w:t>https://hosthorde.com/</w:t>
      </w:r>
    </w:p>
    <w:p>
      <w:pPr>
        <w:pStyle w:val="Heading2"/>
      </w:pPr>
      <w:r>
        <w:t>12. Kinsta</w:t>
      </w:r>
    </w:p>
    <w:p>
      <w:r>
        <w:t>Fitur: Managed WordPress hosting, Daily backups, SSL support, High-performance infrastructure</w:t>
      </w:r>
    </w:p>
    <w:p>
      <w:r>
        <w:rPr>
          <w:b/>
        </w:rPr>
        <w:t xml:space="preserve">Website: </w:t>
      </w:r>
      <w:r>
        <w:t>https://kinsta.com/</w:t>
      </w:r>
    </w:p>
    <w:p>
      <w:pPr>
        <w:pStyle w:val="Heading2"/>
      </w:pPr>
      <w:r>
        <w:t>13. Bluehost</w:t>
      </w:r>
    </w:p>
    <w:p>
      <w:r>
        <w:t>Fitur: Shared hosting, VPS hosting, Free domain, 24/7 support</w:t>
      </w:r>
    </w:p>
    <w:p>
      <w:r>
        <w:rPr>
          <w:b/>
        </w:rPr>
        <w:t xml:space="preserve">Website: </w:t>
      </w:r>
      <w:r>
        <w:t>https://www.bluehost.com/</w:t>
      </w:r>
    </w:p>
    <w:p>
      <w:pPr>
        <w:pStyle w:val="Heading2"/>
      </w:pPr>
      <w:r>
        <w:t>14. A2 Hosting</w:t>
      </w:r>
    </w:p>
    <w:p>
      <w:r>
        <w:t>Fitur: Turbo servers, SSD storage, Anytime money-back guarantee, Developer friendly</w:t>
      </w:r>
    </w:p>
    <w:p>
      <w:r>
        <w:rPr>
          <w:b/>
        </w:rPr>
        <w:t xml:space="preserve">Website: </w:t>
      </w:r>
      <w:r>
        <w:t>https://www.a2hosting.com/</w:t>
      </w:r>
    </w:p>
    <w:p>
      <w:pPr>
        <w:pStyle w:val="Heading2"/>
      </w:pPr>
      <w:r>
        <w:t>15. Namecheap</w:t>
      </w:r>
    </w:p>
    <w:p>
      <w:r>
        <w:t>Fitur: Affordable VPS, Free website migration, SSD storage, 24/7 support</w:t>
      </w:r>
    </w:p>
    <w:p>
      <w:r>
        <w:rPr>
          <w:b/>
        </w:rPr>
        <w:t xml:space="preserve">Website: </w:t>
      </w:r>
      <w:r>
        <w:t>https://www.namecheap.com/</w:t>
      </w:r>
    </w:p>
    <w:p>
      <w:pPr>
        <w:pStyle w:val="Heading2"/>
      </w:pPr>
      <w:r>
        <w:t>16. OVH</w:t>
      </w:r>
    </w:p>
    <w:p>
      <w:r>
        <w:t>Fitur: Dedicated servers, Cloud solutions, Global datacenters, Affordable</w:t>
      </w:r>
    </w:p>
    <w:p>
      <w:r>
        <w:rPr>
          <w:b/>
        </w:rPr>
        <w:t xml:space="preserve">Website: </w:t>
      </w:r>
      <w:r>
        <w:t>https://www.ovh.com/</w:t>
      </w:r>
    </w:p>
    <w:p>
      <w:pPr>
        <w:pStyle w:val="Heading2"/>
      </w:pPr>
      <w:r>
        <w:t>17. VastVPS</w:t>
      </w:r>
    </w:p>
    <w:p>
      <w:r>
        <w:t>Fitur: OpenVZ &amp; KVM, Unlimited bandwidth, SSD storage, Affordable plans</w:t>
      </w:r>
    </w:p>
    <w:p>
      <w:r>
        <w:rPr>
          <w:b/>
        </w:rPr>
        <w:t xml:space="preserve">Website: </w:t>
      </w:r>
      <w:r>
        <w:t>https://vastvps.com/</w:t>
      </w:r>
    </w:p>
    <w:p>
      <w:pPr>
        <w:pStyle w:val="Heading2"/>
      </w:pPr>
      <w:r>
        <w:t>18. RamNode</w:t>
      </w:r>
    </w:p>
    <w:p>
      <w:r>
        <w:t>Fitur: High performance KVM, OpenVZ, SSD storage, Reliable service</w:t>
      </w:r>
    </w:p>
    <w:p>
      <w:r>
        <w:rPr>
          <w:b/>
        </w:rPr>
        <w:t xml:space="preserve">Website: </w:t>
      </w:r>
      <w:r>
        <w:t>https://ramnode.com/</w:t>
      </w:r>
    </w:p>
    <w:p>
      <w:pPr>
        <w:pStyle w:val="Heading2"/>
      </w:pPr>
      <w:r>
        <w:t>19. SellerVPS</w:t>
      </w:r>
    </w:p>
    <w:p>
      <w:r>
        <w:t>Fitur: Multiple OS, Unlimited bandwidth, SSD storage, Affordable prices</w:t>
      </w:r>
    </w:p>
    <w:p>
      <w:r>
        <w:rPr>
          <w:b/>
        </w:rPr>
        <w:t xml:space="preserve">Website: </w:t>
      </w:r>
      <w:r>
        <w:t>https://sellervps.com/</w:t>
      </w:r>
    </w:p>
    <w:p>
      <w:pPr>
        <w:pStyle w:val="Heading2"/>
      </w:pPr>
      <w:r>
        <w:t>20. VPSDime</w:t>
      </w:r>
    </w:p>
    <w:p>
      <w:r>
        <w:t>Fitur: Cheap VPS, SSD storage, KVM virtualization, 24/7 support</w:t>
      </w:r>
    </w:p>
    <w:p>
      <w:r>
        <w:rPr>
          <w:b/>
        </w:rPr>
        <w:t xml:space="preserve">Website: </w:t>
      </w:r>
      <w:r>
        <w:t>https://vpsdime.com/</w:t>
      </w:r>
    </w:p>
    <w:p>
      <w:pPr>
        <w:pStyle w:val="Heading2"/>
      </w:pPr>
      <w:r>
        <w:t>21. Krystal</w:t>
      </w:r>
    </w:p>
    <w:p>
      <w:r>
        <w:t>Fitur: UK-based, SSD storage, Managed hosting, Good support</w:t>
      </w:r>
    </w:p>
    <w:p>
      <w:r>
        <w:rPr>
          <w:b/>
        </w:rPr>
        <w:t xml:space="preserve">Website: </w:t>
      </w:r>
      <w:r>
        <w:t>https://krystal.uk/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