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Mengenai Artificial Intelligence</w:t>
      </w:r>
    </w:p>
    <w:p>
      <w:pPr>
        <w:pStyle w:val="Heading2"/>
      </w:pPr>
      <w:r>
        <w:t>Kata Pengantar</w:t>
      </w:r>
    </w:p>
    <w:p>
      <w:r>
        <w:t>Kata pengantar ini ditujukan untuk memberikan pemahaman dasar mengenai Artificial Intelligence (AI). AI telah menjadi topik yang sangat relevan dalam perkembangan teknologi saat ini. Laporan ini akan membahas pengenalan, sejarah, jenis-jenis, serta potensi dan aplikasi AI di masa depan.</w:t>
      </w:r>
    </w:p>
    <w:p>
      <w:pPr>
        <w:pStyle w:val="Heading2"/>
      </w:pPr>
      <w:r>
        <w:t>Daftar Isi</w:t>
      </w:r>
    </w:p>
    <w:p>
      <w:r>
        <w:t>1. Pengenalan AI</w:t>
        <w:br/>
        <w:t>2. Sejarah Singkat AI</w:t>
        <w:br/>
        <w:t>3. Jenis-Jenis AI</w:t>
        <w:br/>
        <w:t>4. Potensi dan Aplikasi AI di Masa Depan</w:t>
      </w:r>
    </w:p>
    <w:p>
      <w:pPr>
        <w:pStyle w:val="Heading2"/>
      </w:pPr>
      <w:r>
        <w:t>1. Pengenalan AI</w:t>
      </w:r>
    </w:p>
    <w:p>
      <w:r>
        <w:t>Artificial Intelligence (AI) adalah bidang ilmu komputer yang berfokus pada pembuatan mesin dan program yang dapat melakukan tugas yang biasanya memerlukan kecerdasan manusia. AI dapat belajar, beradaptasi, dan menyelesaikan masalah, sehingga memungkinkan komputer untuk meniru kemampuan kognitif manusia.</w:t>
      </w:r>
    </w:p>
    <w:p>
      <w:pPr>
        <w:pStyle w:val="Heading2"/>
      </w:pPr>
      <w:r>
        <w:t>2. Sejarah Singkat AI</w:t>
      </w:r>
    </w:p>
    <w:p>
      <w:r>
        <w:t>Sejarah AI dimulai pada tahun 1956 ketika istilah 'Artificial Intelligence' pertama kali digunakan. Pada tahun-tahun awal, para ilmuwan berfokus pada pengembangan algoritma dan logika dasar. Sejak saat itu, perkembangan AI telah mengalami berbagai fase, termasuk antusiasme awal, periode stagnasi, dan kebangkitan kembali dengan hadirnya big data dan komputasi kuantum.</w:t>
      </w:r>
    </w:p>
    <w:p>
      <w:pPr>
        <w:pStyle w:val="Heading2"/>
      </w:pPr>
      <w:r>
        <w:t>3. Jenis-Jenis AI</w:t>
      </w:r>
    </w:p>
    <w:p>
      <w:r>
        <w:t>AI dapat dibagi menjadi beberapa jenis, antara lain:</w:t>
        <w:br/>
        <w:t>a. AI Sempit (Narrow AI): AI yang dirancang untuk tugas tertentu, seperti chatbot atau rekomendasi produk.</w:t>
        <w:br/>
        <w:t>b. AI Umum (General AI): AI yang memiliki kemampuan untuk melakukan berbagai tugas yang setara dengan kecerdasan manusia.</w:t>
        <w:br/>
        <w:t>c. AI Super (Superintelligent AI): AI yang memiliki kemampuan melebihi kecerdasan manusia dan mampu melakukan inovasi.</w:t>
      </w:r>
    </w:p>
    <w:p>
      <w:pPr>
        <w:pStyle w:val="Heading2"/>
      </w:pPr>
      <w:r>
        <w:t>4. Potensi dan Aplikasi AI di Masa Depan</w:t>
      </w:r>
    </w:p>
    <w:p>
      <w:r>
        <w:t>Potensi AI di masa depan sangat besar. Di berbagai sektor seperti kesehatan, keuangan, transportasi, dan pendidikan, AI dapat digunakan untuk mengoptimalkan proses, meningkatkan efisiensi, dan menghasilkan inovasi baru. Dengan kemajuan teknologi seperti machine learning dan deep learning, AI akan terus berkembang dan menjadi bagian integral dari kehidupan sehari-hari.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