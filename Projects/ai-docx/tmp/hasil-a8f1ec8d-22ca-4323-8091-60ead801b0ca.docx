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Singkat tentang Artificial Intelligence (AI)</w:t>
      </w:r>
    </w:p>
    <w:p>
      <w:r>
        <w:t>Kata Pengantar</w:t>
        <w:br/>
        <w:t>Artikel ini bertujuan untuk memberikan pemahaman dasar tentang Artificial Intelligence (AI) dari pengenalan, sejarah, jenis-jenis, hingga potensi serta aplikasi AI di masa depan. AI merupakan salah satu teknologi yang sedang berkembang pesat dan berpengaruh besar terhadap berbagai aspek kehidupan manusia.</w:t>
      </w:r>
    </w:p>
    <w:p>
      <w:pPr>
        <w:pStyle w:val="Heading2"/>
      </w:pPr>
      <w:r>
        <w:t>Daftar Isi</w:t>
      </w:r>
    </w:p>
    <w:p>
      <w:r>
        <w:t>1. Pengenalan AI</w:t>
        <w:br/>
        <w:t>2. Sejarah Singkat AI</w:t>
        <w:br/>
        <w:t>3. Jenis-jenis AI</w:t>
        <w:br/>
        <w:t>4. Potensi dan Aplikasi AI di Masa Depan</w:t>
        <w:br/>
        <w:t>5. Penutup</w:t>
      </w:r>
    </w:p>
    <w:p>
      <w:pPr>
        <w:pStyle w:val="Heading2"/>
      </w:pPr>
      <w:r>
        <w:t>1. Pengenalan AI</w:t>
      </w:r>
    </w:p>
    <w:p>
      <w:r>
        <w:t>Artificial Intelligence (AI) adalah bidang ilmu komputer yang berfokus pada penciptaan sistem yang dapat meniru perilaku manusia dalam memecahkan masalah. AI memungkinkan komputer untuk belajar dari data, beradaptasi dengan situasi baru, dan melakukan tugas secara otomatis tanpa intervensi manusia.</w:t>
      </w:r>
    </w:p>
    <w:p>
      <w:pPr>
        <w:pStyle w:val="Heading2"/>
      </w:pPr>
      <w:r>
        <w:t>2. Sejarah Singkat AI</w:t>
      </w:r>
    </w:p>
    <w:p>
      <w:r>
        <w:t>Konsep AI pertama kali diperkenalkan pada tahun 1950-an oleh Alan Turing. Pada tahun 1956, konferensi Dartmouth menjadi titik awal perkembangan AI sebagai bidang penelitian. Sejak itu, AI mengalami perkembangan pesat dengan berbagai inovasi hingga ke era machine learning dan deep learning saat ini.</w:t>
      </w:r>
    </w:p>
    <w:p>
      <w:pPr>
        <w:pStyle w:val="Heading2"/>
      </w:pPr>
      <w:r>
        <w:t>3. Jenis-jenis AI</w:t>
      </w:r>
    </w:p>
    <w:p>
      <w:r>
        <w:t>AI dibagi menjadi beberapa jenis, antara lain:</w:t>
        <w:br/>
        <w:t>1. AI Berdasarkan Kemampuan:</w:t>
        <w:br/>
        <w:t xml:space="preserve">   - AI Lemah (Narrow AI): AI yang dirancang untuk melakukan tugas tertentu.</w:t>
        <w:br/>
        <w:t xml:space="preserve">   - AI Kuat (General AI): AI yang memiliki kemampuan setara atau bahkan lebih dari manusia.</w:t>
        <w:br/>
        <w:t>2. AI Berdasarkan Pendekatan:</w:t>
        <w:br/>
        <w:t xml:space="preserve">   - Machine Learning: Mesin belajar dari data untuk meningkatkan kinerjanya.</w:t>
        <w:br/>
        <w:t xml:space="preserve">   - Deep Learning: Subkategori machine learning yang menggunakan neural networks.</w:t>
        <w:br/>
      </w:r>
    </w:p>
    <w:p>
      <w:pPr>
        <w:pStyle w:val="Heading2"/>
      </w:pPr>
      <w:r>
        <w:t>4. Potensi dan Aplikasi AI di Masa Depan</w:t>
      </w:r>
    </w:p>
    <w:p>
      <w:r>
        <w:t>Potensi AI di masa depan sangat besar, mulai dari kesehatan, transportasi, hingga industri. Contoh aplikasi AI meliputi diagnosa medis, kendaraan otonom, dan otomatisasi dalam produksi. Dengan semakin berkembangnya teknologi, diharapkan AI dapat meningkatkan efisiensi dan kualitas hidup manusia.</w:t>
      </w:r>
    </w:p>
    <w:p>
      <w:pPr>
        <w:pStyle w:val="Heading2"/>
      </w:pPr>
      <w:r>
        <w:t>5. Penutup</w:t>
      </w:r>
    </w:p>
    <w:p>
      <w:r>
        <w:t>AI merupakan teknologi yang penting dan menjanjikan untuk masa depan. Pemahaman yang baik tentang AI akan membantu masyarakat untuk bisa memanfaatkan teknologi ini secara optimal.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