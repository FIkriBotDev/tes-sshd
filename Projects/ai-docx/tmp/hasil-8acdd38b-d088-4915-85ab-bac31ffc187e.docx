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Singkat tentang Artificial Intelligence (AI)</w:t>
      </w:r>
    </w:p>
    <w:p>
      <w:r>
        <w:t>Kata Pengantar</w:t>
        <w:br/>
        <w:t>Dalam era digital saat ini, Artificial Intelligence (AI) menjadi salah satu teknologi yang paling berkembang pesat. AI tidak hanya mengubah cara kita berinteraksi dengan teknologi, tetapi juga mempengaruhi berbagai aspek kehidupan sehari-hari. Laporan ini bertujuan untuk memberikan pemahaman dasar mengenai AI, termasuk pengenalan, sejarah, jenis-jenis, serta potensi dan aplikasi di masa depan.</w:t>
      </w:r>
    </w:p>
    <w:p>
      <w:pPr>
        <w:pStyle w:val="Heading1"/>
      </w:pPr>
      <w:r>
        <w:t>Daftar Isi</w:t>
      </w:r>
    </w:p>
    <w:p>
      <w:r>
        <w:t>1. Pengenalan AI</w:t>
        <w:br/>
        <w:t>2. Sejarah Singkat AI</w:t>
        <w:br/>
        <w:t>3. Jenis-Jenis AI</w:t>
        <w:br/>
        <w:t>4. Potensi dan Aplikasi AI di Masa Depan</w:t>
      </w:r>
    </w:p>
    <w:p>
      <w:pPr>
        <w:pStyle w:val="Heading1"/>
      </w:pPr>
      <w:r>
        <w:t>1. Pengenalan AI</w:t>
      </w:r>
    </w:p>
    <w:p>
      <w:r>
        <w:t>Artificial Intelligence (AI) adalah cabang dari ilmu komputer yang berfokus pada pengembangan sistem atau mesin yang dapat menjalankan tugas yang biasanya memerlukan kecerdasan manusia. Tugas tersebut antara lain adalah pemahaman bahasa, pengambilan keputusan, dan pengenalan pola. AI mencakup berbagai teknologi, termasuk machine learning, deep learning, dan jaringan syaraf tiruan.</w:t>
      </w:r>
    </w:p>
    <w:p>
      <w:pPr>
        <w:pStyle w:val="Heading1"/>
      </w:pPr>
      <w:r>
        <w:t>2. Sejarah Singkat AI</w:t>
      </w:r>
    </w:p>
    <w:p>
      <w:r>
        <w:t>Perkembangan AI dimulai pada tahun 1956 ketika kata "Artificial Intelligence" pertama kali digunakan pada konferensi di Dartmouth. Sejak saat itu, penelitian AI telah mengalami beberapa kemajuan signifikan melalui berbagai fase, termasuk "musim dingin AI" yang merujuk pada periode ketika minat dan pendanaan terhadap AI menurun. Namun, dengan kemajuan teknologi komputasi dan big data, AI kembali mendapatkan perhatian dan relevansi yang tinggi di zaman modern ini.</w:t>
      </w:r>
    </w:p>
    <w:p>
      <w:pPr>
        <w:pStyle w:val="Heading1"/>
      </w:pPr>
      <w:r>
        <w:t>3. Jenis-Jenis AI</w:t>
      </w:r>
    </w:p>
    <w:p>
      <w:r>
        <w:t>AI dapat diklasifikasikan menjadi beberapa kategori, antara lain:</w:t>
        <w:br/>
        <w:t>1. AI Berdasarkan Kemampuan: AI Weak (narrow AI) dan AI Strong (general AI).</w:t>
        <w:br/>
        <w:t>2. AI Berdasarkan Fungsi: AI Reaktif, AI Berbasis Memori, dan AI Berbasis Teori Pikiran.</w:t>
        <w:br/>
        <w:t>3. AI Berdasarkan Bentuk: AI Terstruktur dan AI Tak Terstruktur.</w:t>
      </w:r>
    </w:p>
    <w:p>
      <w:pPr>
        <w:pStyle w:val="Heading1"/>
      </w:pPr>
      <w:r>
        <w:t>4. Potensi dan Aplikasi AI di Masa Depan</w:t>
      </w:r>
    </w:p>
    <w:p>
      <w:r>
        <w:t>AI memiliki potensi yang sangat besar untuk merevolusi berbagai sektor, mulai dari kesehatan, transportasi, hingga pendidikan. Contoh aplikasi AI di masa depan termasuk penggunaan dalam kendaraan otonom, sistem kesehatan cerdas yang dapat memprediksi penyakit, dan platform pendidikan personalisasi yang dapat memenuhi kebutuhan belajar individu. Dengan terus berkembangnya teknologi, potensi AI untuk menciptakan solusi inovatif semakin besar.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