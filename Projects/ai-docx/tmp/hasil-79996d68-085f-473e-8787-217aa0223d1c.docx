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Pacar saya</w:t>
      </w:r>
    </w:p>
    <w:p>
      <w:r>
        <w:t>from: [Nama Anda]</w:t>
      </w:r>
    </w:p>
    <w:p>
      <w:r>
        <w:t>message: Aku ingin kamu tahu bahwa aku sangat menyukai kamu dan ingin selalu ada di sampingmu. Semoga kita selalu bersama dan bahagia.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