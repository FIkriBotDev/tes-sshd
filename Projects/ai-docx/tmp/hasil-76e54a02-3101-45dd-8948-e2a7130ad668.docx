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KARTU TANDA PENDUDUK (KTP)</w:t>
      </w:r>
    </w:p>
    <w:p>
      <w:r>
        <w:rPr>
          <w:b/>
        </w:rPr>
        <w:t xml:space="preserve">NIK: </w:t>
      </w:r>
      <w:r>
        <w:t>1234567890123456</w:t>
      </w:r>
    </w:p>
    <w:p>
      <w:r>
        <w:rPr>
          <w:b/>
        </w:rPr>
        <w:t xml:space="preserve">Nama: </w:t>
      </w:r>
      <w:r>
        <w:t>John Doe</w:t>
      </w:r>
    </w:p>
    <w:p>
      <w:r>
        <w:rPr>
          <w:b/>
        </w:rPr>
        <w:t xml:space="preserve">Jenis Kelamin: </w:t>
      </w:r>
      <w:r>
        <w:t>Laki-laki</w:t>
      </w:r>
    </w:p>
    <w:p>
      <w:r>
        <w:rPr>
          <w:b/>
        </w:rPr>
        <w:t xml:space="preserve">Tempat/Tgl Lahir: </w:t>
      </w:r>
      <w:r>
        <w:t>Jakarta, 01 Januari 1990</w:t>
      </w:r>
    </w:p>
    <w:p>
      <w:r>
        <w:rPr>
          <w:b/>
        </w:rPr>
        <w:t xml:space="preserve">Alamat: </w:t>
      </w:r>
      <w:r>
        <w:t>Jln. Merdeka No. 10, Jakarta</w:t>
      </w:r>
    </w:p>
    <w:p>
      <w:r>
        <w:rPr>
          <w:b/>
        </w:rPr>
        <w:t xml:space="preserve">Agama: </w:t>
      </w:r>
      <w:r>
        <w:t>Islam</w:t>
      </w:r>
    </w:p>
    <w:p>
      <w:r>
        <w:rPr>
          <w:b/>
        </w:rPr>
        <w:t xml:space="preserve">Status Perkawinan: </w:t>
      </w:r>
      <w:r>
        <w:t>Belum Kawin</w:t>
      </w:r>
    </w:p>
    <w:p>
      <w:r>
        <w:rPr>
          <w:b/>
        </w:rPr>
        <w:t xml:space="preserve">Pekerjaan: </w:t>
      </w:r>
      <w:r>
        <w:t>Pegawai Swasta</w:t>
      </w:r>
    </w:p>
    <w:p>
      <w:r>
        <w:rPr>
          <w:b/>
        </w:rPr>
        <w:t xml:space="preserve">Kewarganegaraan: </w:t>
      </w:r>
      <w:r>
        <w:t>WNI</w:t>
      </w:r>
    </w:p>
    <w:p>
      <w:r>
        <w:rPr>
          <w:b/>
        </w:rPr>
        <w:t xml:space="preserve">Berlaku Sampai: </w:t>
      </w:r>
      <w:r>
        <w:t>31 Desember 2030</w:t>
      </w:r>
    </w:p>
    <w:p>
      <w:r>
        <w:br/>
        <w:t>Foto Pemilik:</w:t>
        <w:br/>
        <w:t>[Foto tidak tersedia]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