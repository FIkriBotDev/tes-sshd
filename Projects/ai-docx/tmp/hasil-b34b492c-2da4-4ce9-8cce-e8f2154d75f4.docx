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Laporan Singkat Mengenai Cybersecurity</w:t>
      </w:r>
    </w:p>
    <w:p>
      <w:pPr>
        <w:pStyle w:val="Heading2"/>
      </w:pPr>
      <w:r>
        <w:t>1. Apa itu Cybersecurity</w:t>
      </w:r>
    </w:p>
    <w:p>
      <w:r>
        <w:t>Cybersecurity adalah praktik melindungi sistem, jaringan, dan program dari serangan digital. Serangan ini biasanya ditujukan untuk mengakses, mengubah, atau menghancurkan informasi sensitif; memeras uang dari pengguna; atau mengganggu proses bisnis normal.</w:t>
      </w:r>
    </w:p>
    <w:p>
      <w:pPr>
        <w:pStyle w:val="Heading2"/>
      </w:pPr>
      <w:r>
        <w:t>2. Role Cybersecurity</w:t>
      </w:r>
    </w:p>
    <w:p>
      <w:r>
        <w:t>Peran cybersecurity sangat penting dalam melindungi data dan infrastruktur informasi. Ini termasuk mengidentifikasi ancaman, mencegah serangan, dan merespons insiden keamanan. Tim cybersecurity bertanggung jawab untuk memastikan bahwa pertahanan yang tepat diterapkan dan bahwa organisasi tetap patuh terhadap regulasi keamanan yang relevan.</w:t>
      </w:r>
    </w:p>
    <w:p>
      <w:pPr>
        <w:pStyle w:val="Heading2"/>
      </w:pPr>
      <w:r>
        <w:t>3. Sertifikasi Cybersecurity</w:t>
      </w:r>
    </w:p>
    <w:p>
      <w:r>
        <w:t>Sertifikasi dalam bidang cybersecurity membantu profesional untuk meningkatkan pengetahuan dan keterampilan mereka. Beberapa sertifikasi yang populer termasuk: Certified Information Systems Security Professional (CISSP), Certified Ethical Hacker (CEH), dan CompTIA Security+. Sertifikasi ini diakui secara global dan dapat meningkatkan kredibilitas dan peluang karier dalam bidang cybersecurity.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