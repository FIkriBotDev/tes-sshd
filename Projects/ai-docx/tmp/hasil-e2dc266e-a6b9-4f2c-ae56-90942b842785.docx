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Struktur Organisasi PT ABC</w:t>
      </w:r>
    </w:p>
    <w:p/>
    <w:p>
      <w:pPr>
        <w:jc w:val="left"/>
      </w:pPr>
      <w:r>
        <w:rPr>
          <w:b/>
        </w:rPr>
        <w:t>Direktur Utama</w:t>
      </w:r>
    </w:p>
    <w:p>
      <w:pPr>
        <w:jc w:val="left"/>
      </w:pPr>
      <w:r>
        <w:rPr>
          <w:b/>
        </w:rPr>
        <w:t>Manajer Keuangan</w:t>
      </w:r>
    </w:p>
    <w:p>
      <w:pPr>
        <w:jc w:val="left"/>
      </w:pPr>
      <w:r>
        <w:rPr>
          <w:b/>
        </w:rPr>
        <w:t>Manajer Pemasaran</w:t>
      </w:r>
    </w:p>
    <w:p>
      <w:pPr>
        <w:jc w:val="left"/>
      </w:pPr>
      <w:r>
        <w:rPr>
          <w:b/>
        </w:rPr>
        <w:t>Manajer Operasi</w:t>
      </w:r>
    </w:p>
    <w:p>
      <w:pPr>
        <w:jc w:val="left"/>
      </w:pPr>
      <w:r>
        <w:rPr>
          <w:b/>
        </w:rPr>
        <w:t>Divisi Keuangan</w:t>
      </w:r>
    </w:p>
    <w:p>
      <w:pPr>
        <w:jc w:val="left"/>
      </w:pPr>
      <w:r>
        <w:rPr>
          <w:b/>
        </w:rPr>
        <w:t>Divisi Pemasaran</w:t>
      </w:r>
    </w:p>
    <w:p>
      <w:pPr>
        <w:jc w:val="left"/>
      </w:pPr>
      <w:r>
        <w:rPr>
          <w:b/>
        </w:rPr>
        <w:t>Divisi Produksi</w:t>
      </w:r>
    </w:p>
    <w:p>
      <w:pPr>
        <w:jc w:val="left"/>
      </w:pPr>
      <w:r>
        <w:rPr>
          <w:b/>
        </w:rPr>
        <w:t>Staf Administrasi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