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Singkat tentang Kecerdasan Buatan (Artificial Intelligence)</w:t>
      </w:r>
    </w:p>
    <w:p>
      <w:r>
        <w:t>Kecerdasan Buatan (Artificial Intelligence/AI) adalah cabang dari ilmu komputer yang berfokus pada pembuatan sistem yang dapat melakukan tugas-tugas yang biasanya memerlukan kecerdasan manusia. Ini termasuk kemampuan untuk belajar, memahami bahasa, membuat keputusan, dan mengenali pola.</w:t>
      </w:r>
    </w:p>
    <w:p>
      <w:r>
        <w:t>AI dapat dibedakan menjadi dua kategori utama: AI sempit (narrow AI) dan AI umum (general AI). AI sempit adalah sistem yang dirancang untuk melakukan tugas tertentu, seperti pengenalan wajah atau permainan catur, sedangkan AI umum mengacu pada sistem yang memiliki kemampuan kognitif setara dengan manusia di berbagai bidang.</w:t>
      </w:r>
    </w:p>
    <w:p>
      <w:r>
        <w:t>Salah satu teknologi yang berkembang pesat dalam AI adalah pembelajaran mesin (machine learning), di mana algoritma dapat belajar dari data dan meningkatkan performanya dari waktu ke waktu. Contoh aplikasi AI meliputi asisten virtual, mobil otonom, sistem rekomendasi, dan analisis data.</w:t>
      </w:r>
    </w:p>
    <w:p>
      <w:r>
        <w:t>Dalam beberapa tahun terakhir, penggunaan AI telah meningkat secara signifikan di berbagai sektor, termasuk kesehatan, finansial, dan transportasi. Meskipun demikian, tantangan etis dan keamanan masih menjadi perhatian utama dalam pengembangan dan penerapan teknologi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