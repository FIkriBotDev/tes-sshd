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Makalah: Dasar-dasar Pemrograman Python</w:t>
      </w:r>
    </w:p>
    <w:p>
      <w:r>
        <w:t>Makalah ini menjabarkan konsep fundamental pemrograman menggunakan bahasa Python, meliputi sintaks dasar, tipe data, struktur kontrol, fungsi, modul, OOP, penanganan kesalahan, serta praktik belajar yang efektif untuk pemula.</w:t>
      </w:r>
    </w:p>
    <w:p>
      <w:r>
        <w:t>Dokumen ini juga menyertakan contoh kode Python sederhana untuk membantu pemahaman konsep.</w:t>
      </w:r>
    </w:p>
    <w:p>
      <w:pPr>
        <w:pStyle w:val="Heading1"/>
      </w:pPr>
      <w:r>
        <w:t>Pendahuluan</w:t>
      </w:r>
    </w:p>
    <w:p>
      <w:r>
        <w:t>Python adalah bahasa pemrograman tingkat tinggi yang dirilis pertama kali pada tahun 1991 oleh Guido van Rossum. Desainnya menekankan keterbacaan kode, sintaks yang bersih, dan kemudahan penggunaan, menjadikannya pilihan populer bagi pemula maupun pengembang berpengalaman.</w:t>
      </w:r>
    </w:p>
    <w:p>
      <w:r>
        <w:t>Keunggulan utama Python meliputi sintaks yang sederhana, ekosistem pustaka yang luas, kompatibilitas lintas platform, serta komunitas yang aktif.</w:t>
      </w:r>
    </w:p>
    <w:p>
      <w:r>
        <w:t>Makalah ini disusun untuk memberi gambaran menyeluruh tentang dasar-dasar pemrograman Python dan tips belajar cepat bagi pemula.</w:t>
      </w:r>
    </w:p>
    <w:p>
      <w:pPr>
        <w:pStyle w:val="Heading1"/>
      </w:pPr>
      <w:r>
        <w:t>Sejarah Singkat Python</w:t>
      </w:r>
    </w:p>
    <w:p>
      <w:r>
        <w:t>Python dikembangkan oleh Guido van Rossum dan dirilis pertama kali pada 1991. Versi lanjutannya adalah Python 2.x dan Python 3.x. Perbedaan utama antara 2.x dan 3.x melibatkan kompatibilitas string, fungsi bawaan, serta perubahan pada beberapa API. Saat ini, fokus komunitas adalah Python 3.x.</w:t>
      </w:r>
    </w:p>
    <w:p>
      <w:pPr>
        <w:pStyle w:val="ListBullet"/>
      </w:pPr>
      <w:r>
        <w:t>1991: Rilis awal Python 0.9.0</w:t>
      </w:r>
    </w:p>
    <w:p>
      <w:pPr>
        <w:pStyle w:val="ListBullet"/>
      </w:pPr>
      <w:r>
        <w:t>2000-an: Perkembangan signifikan di Python 2.x</w:t>
      </w:r>
    </w:p>
    <w:p>
      <w:pPr>
        <w:pStyle w:val="ListBullet"/>
      </w:pPr>
      <w:r>
        <w:t>2008: Rilis Python 3.0 dengan perubahan besar dan peningkatan keberlangsungan (backward-incompatible)</w:t>
      </w:r>
    </w:p>
    <w:p>
      <w:pPr>
        <w:pStyle w:val="ListBullet"/>
      </w:pPr>
      <w:r>
        <w:t>Sekarang: Python 3.x menjadi standar industri dan pembelajaran</w:t>
      </w:r>
    </w:p>
    <w:p>
      <w:r>
        <w:t>Sumber daya belajar dan dokumentasi selalu mengacu pada Python 3.x.</w:t>
      </w:r>
    </w:p>
    <w:p>
      <w:pPr>
        <w:pStyle w:val="Heading1"/>
      </w:pPr>
      <w:r>
        <w:t>Instalasi dan Lingkungan Pengembangan</w:t>
      </w:r>
    </w:p>
    <w:p>
      <w:r>
        <w:t>Langkah umum:</w:t>
      </w:r>
    </w:p>
    <w:p>
      <w:pPr>
        <w:pStyle w:val="ListBullet"/>
      </w:pPr>
      <w:r>
        <w:t>Unduh Python 3.x dari situs resmi python.org dan pasang sesuai sistem operasi.</w:t>
      </w:r>
    </w:p>
    <w:p>
      <w:pPr>
        <w:pStyle w:val="ListBullet"/>
      </w:pPr>
      <w:r>
        <w:t>Pastikan opsi 'Add Python to PATH' diaktifkan saat instalasi.</w:t>
      </w:r>
    </w:p>
    <w:p>
      <w:pPr>
        <w:pStyle w:val="ListBullet"/>
      </w:pPr>
      <w:r>
        <w:t>Gunakan lingkungan virtual untuk isolasi dependensi (venv).</w:t>
      </w:r>
    </w:p>
    <w:p>
      <w:pPr>
        <w:pStyle w:val="ListBullet"/>
      </w:pPr>
      <w:r>
        <w:t>Pilih lingkungan pengembangan terintegrasi (IDE) seperti VS Code, PyCharm, atau Jupyter Notebook untuk eksperimen data.</w:t>
      </w:r>
    </w:p>
    <w:p>
      <w:r>
        <w:t>Contoh langkah membuat virtual environment (Windows/macOS/Linux):</w:t>
      </w:r>
    </w:p>
    <w:p>
      <w:pPr>
        <w:ind w:left="720"/>
      </w:pPr>
      <w:r>
        <w:rPr>
          <w:rFonts w:ascii="Consolas" w:hAnsi="Consolas"/>
          <w:sz w:val="20"/>
        </w:rPr>
        <w:t>python -m venv env</w:t>
        <w:br/>
        <w:t>source env/bin/activate  # macOS/Linux</w:t>
        <w:br/>
        <w:t>env\Scripts\activate     # Windows</w:t>
      </w:r>
    </w:p>
    <w:p>
      <w:r>
        <w:t>Setelah aktivasi, instal pustaka yang diperlukan dengan pip, misalnya:</w:t>
      </w:r>
    </w:p>
    <w:p>
      <w:pPr>
        <w:ind w:left="720"/>
      </w:pPr>
      <w:r>
        <w:rPr>
          <w:rFonts w:ascii="Consolas" w:hAnsi="Consolas"/>
          <w:sz w:val="20"/>
        </w:rPr>
        <w:t>pip install numpy pandas</w:t>
      </w:r>
    </w:p>
    <w:p>
      <w:pPr>
        <w:pStyle w:val="Heading1"/>
      </w:pPr>
      <w:r>
        <w:t>Konsep Dasar Pemrograman Python</w:t>
      </w:r>
    </w:p>
    <w:p>
      <w:pPr>
        <w:pStyle w:val="Heading2"/>
      </w:pPr>
      <w:r>
        <w:t>Variabel dan Tipe Data</w:t>
      </w:r>
    </w:p>
    <w:p>
      <w:r>
        <w:t>Variabel adalah tempat penyimpanan nilai. Python adalah bahasa yang dinamis secara tipedata.</w:t>
      </w:r>
    </w:p>
    <w:p>
      <w:r>
        <w:t>Tipe data utama:</w:t>
      </w:r>
    </w:p>
    <w:p>
      <w:pPr>
        <w:pStyle w:val="ListBullet"/>
      </w:pPr>
      <w:r>
        <w:t>int: bilangan bulat</w:t>
      </w:r>
    </w:p>
    <w:p>
      <w:pPr>
        <w:pStyle w:val="ListBullet"/>
      </w:pPr>
      <w:r>
        <w:t>float: bilangan desimal</w:t>
      </w:r>
    </w:p>
    <w:p>
      <w:pPr>
        <w:pStyle w:val="ListBullet"/>
      </w:pPr>
      <w:r>
        <w:t>str: string (teks)</w:t>
      </w:r>
    </w:p>
    <w:p>
      <w:pPr>
        <w:pStyle w:val="ListBullet"/>
      </w:pPr>
      <w:r>
        <w:t>bool: True/False</w:t>
      </w:r>
    </w:p>
    <w:p>
      <w:pPr>
        <w:pStyle w:val="ListBullet"/>
      </w:pPr>
      <w:r>
        <w:t>list: daftar terurut yang bisa diubah</w:t>
      </w:r>
    </w:p>
    <w:p>
      <w:pPr>
        <w:pStyle w:val="ListBullet"/>
      </w:pPr>
      <w:r>
        <w:t>tuple: daftar terurut yang tidak dapat diubah</w:t>
      </w:r>
    </w:p>
    <w:p>
      <w:pPr>
        <w:pStyle w:val="ListBullet"/>
      </w:pPr>
      <w:r>
        <w:t>dict: pasangan kunci-nilai</w:t>
      </w:r>
    </w:p>
    <w:p>
      <w:pPr>
        <w:pStyle w:val="ListBullet"/>
      </w:pPr>
      <w:r>
        <w:t>set: himpunan unik</w:t>
      </w:r>
    </w:p>
    <w:p>
      <w:r>
        <w:t>Contoh:</w:t>
      </w:r>
    </w:p>
    <w:p>
      <w:pPr>
        <w:ind w:left="720"/>
      </w:pPr>
      <w:r>
        <w:rPr>
          <w:rFonts w:ascii="Consolas" w:hAnsi="Consolas"/>
          <w:sz w:val="20"/>
        </w:rPr>
        <w:t>x = 10</w:t>
        <w:br/>
        <w:t>y = 3.14</w:t>
        <w:br/>
        <w:t>s = 'Halo'</w:t>
        <w:br/>
        <w:t>is_valid = True</w:t>
        <w:br/>
        <w:t>numbers = [1, 2, 3]</w:t>
        <w:br/>
        <w:t>info = {'nama': 'Andi', 'usia': 21}</w:t>
      </w:r>
    </w:p>
    <w:p>
      <w:pPr>
        <w:pStyle w:val="Heading2"/>
      </w:pPr>
      <w:r>
        <w:t>Operator dan Ekspresi</w:t>
      </w:r>
    </w:p>
    <w:p>
      <w:r>
        <w:t>Python mendukung operator aritmatika, perbandingan, logika, dan lain-lain.</w:t>
      </w:r>
    </w:p>
    <w:p>
      <w:pPr>
        <w:ind w:left="720"/>
      </w:pPr>
      <w:r>
        <w:rPr>
          <w:rFonts w:ascii="Consolas" w:hAnsi="Consolas"/>
          <w:sz w:val="20"/>
        </w:rPr>
        <w:t>a = 5</w:t>
        <w:br/>
        <w:t>b = 2</w:t>
        <w:br/>
        <w:t>c = a * b</w:t>
        <w:br/>
        <w:t>is_greater = a &gt; b</w:t>
        <w:br/>
        <w:t>hasil = c if is_greater else -c</w:t>
      </w:r>
    </w:p>
    <w:p>
      <w:pPr>
        <w:pStyle w:val="Heading2"/>
      </w:pPr>
      <w:r>
        <w:t>Struktur Kontrol</w:t>
      </w:r>
    </w:p>
    <w:p>
      <w:r>
        <w:t>Pernyataan if-elif-else, perulangan for dan while.</w:t>
      </w:r>
    </w:p>
    <w:p>
      <w:pPr>
        <w:ind w:left="720"/>
      </w:pPr>
      <w:r>
        <w:rPr>
          <w:rFonts w:ascii="Consolas" w:hAnsi="Consolas"/>
          <w:sz w:val="20"/>
        </w:rPr>
        <w:t>nilai = 7</w:t>
        <w:br/>
        <w:t>if nilai &gt;= 7:</w:t>
        <w:br/>
        <w:t xml:space="preserve">    status = 'Lulus'</w:t>
        <w:br/>
        <w:t>else:</w:t>
        <w:br/>
        <w:t xml:space="preserve">    status = 'Mengulang'</w:t>
        <w:br/>
        <w:t>print(status)</w:t>
      </w:r>
    </w:p>
    <w:p>
      <w:pPr>
        <w:ind w:left="720"/>
      </w:pPr>
      <w:r>
        <w:rPr>
          <w:rFonts w:ascii="Consolas" w:hAnsi="Consolas"/>
          <w:sz w:val="20"/>
        </w:rPr>
        <w:t>for i in range(5):</w:t>
        <w:br/>
        <w:t xml:space="preserve">    print(i)</w:t>
      </w:r>
    </w:p>
    <w:p>
      <w:pPr>
        <w:ind w:left="720"/>
      </w:pPr>
      <w:r>
        <w:rPr>
          <w:rFonts w:ascii="Consolas" w:hAnsi="Consolas"/>
          <w:sz w:val="20"/>
        </w:rPr>
        <w:t>count = 0</w:t>
        <w:br/>
        <w:t>while count &lt; 3:</w:t>
        <w:br/>
        <w:t xml:space="preserve">    print(count)</w:t>
        <w:br/>
        <w:t xml:space="preserve">    count += 1</w:t>
      </w:r>
    </w:p>
    <w:p>
      <w:pPr>
        <w:pStyle w:val="Heading2"/>
      </w:pPr>
      <w:r>
        <w:t>Fungsi</w:t>
      </w:r>
    </w:p>
    <w:p>
      <w:r>
        <w:t>Fungsi adalah blok kode yang dapat dipakai berulang. Gunakan parameter dan nilai kembali (return).</w:t>
      </w:r>
    </w:p>
    <w:p>
      <w:pPr>
        <w:ind w:left="720"/>
      </w:pPr>
      <w:r>
        <w:rPr>
          <w:rFonts w:ascii="Consolas" w:hAnsi="Consolas"/>
          <w:sz w:val="20"/>
        </w:rPr>
        <w:t>def salam(nama):</w:t>
        <w:br/>
        <w:t xml:space="preserve">    return f'Halo, {nama}!'</w:t>
        <w:br/>
        <w:br/>
        <w:t>print(salam('Arya'))</w:t>
      </w:r>
    </w:p>
    <w:p>
      <w:pPr>
        <w:pStyle w:val="Heading1"/>
      </w:pPr>
      <w:r>
        <w:t>Struktur Data Bawaan</w:t>
      </w:r>
    </w:p>
    <w:p>
      <w:pPr>
        <w:pStyle w:val="Heading2"/>
      </w:pPr>
      <w:r>
        <w:t>List, Tuple, Dict, dan Set</w:t>
      </w:r>
    </w:p>
    <w:p>
      <w:r>
        <w:t>List adalah kumpulan berurutan yang bisa diubah.</w:t>
      </w:r>
    </w:p>
    <w:p>
      <w:pPr>
        <w:ind w:left="720"/>
      </w:pPr>
      <w:r>
        <w:rPr>
          <w:rFonts w:ascii="Consolas" w:hAnsi="Consolas"/>
          <w:sz w:val="20"/>
        </w:rPr>
        <w:t>buah = ['apel', 'jeruk', 'pisang']</w:t>
        <w:br/>
        <w:t>buah.append('mangga')</w:t>
        <w:br/>
        <w:t>print(buah)</w:t>
      </w:r>
    </w:p>
    <w:p>
      <w:r>
        <w:t>Tuple adalah daftar berurutan yang tidak bisa diubah.</w:t>
      </w:r>
    </w:p>
    <w:p>
      <w:pPr>
        <w:ind w:left="720"/>
      </w:pPr>
      <w:r>
        <w:rPr>
          <w:rFonts w:ascii="Consolas" w:hAnsi="Consolas"/>
          <w:sz w:val="20"/>
        </w:rPr>
        <w:t>t = (1, 2, 3)</w:t>
        <w:br/>
        <w:t>print(t[0])</w:t>
      </w:r>
    </w:p>
    <w:p>
      <w:r>
        <w:t>Dict adalah pasangan kunci-nilai.</w:t>
      </w:r>
    </w:p>
    <w:p>
      <w:pPr>
        <w:ind w:left="720"/>
      </w:pPr>
      <w:r>
        <w:rPr>
          <w:rFonts w:ascii="Consolas" w:hAnsi="Consolas"/>
          <w:sz w:val="20"/>
        </w:rPr>
        <w:t>orang = {'nama': 'Sita', 'usia': 23}</w:t>
        <w:br/>
        <w:t>print(orang['nama'])</w:t>
      </w:r>
    </w:p>
    <w:p>
      <w:r>
        <w:t>Set adalah kumpulan unik.</w:t>
      </w:r>
    </w:p>
    <w:p>
      <w:pPr>
        <w:ind w:left="720"/>
      </w:pPr>
      <w:r>
        <w:rPr>
          <w:rFonts w:ascii="Consolas" w:hAnsi="Consolas"/>
          <w:sz w:val="20"/>
        </w:rPr>
        <w:t>nomor = {1, 2, 2, 3}</w:t>
        <w:br/>
        <w:t>print(nomor)</w:t>
      </w:r>
    </w:p>
    <w:p>
      <w:pPr>
        <w:pStyle w:val="Heading2"/>
      </w:pPr>
      <w:r>
        <w:t>Fungsi Built-in dan Modul</w:t>
      </w:r>
    </w:p>
    <w:p>
      <w:r>
        <w:t>Python menyediakan banyak fungsi bawaan seperti print, len, range, map, filter, dan lain-lain.</w:t>
      </w:r>
    </w:p>
    <w:p>
      <w:pPr>
        <w:ind w:left="720"/>
      </w:pPr>
      <w:r>
        <w:rPr>
          <w:rFonts w:ascii="Consolas" w:hAnsi="Consolas"/>
          <w:sz w:val="20"/>
        </w:rPr>
        <w:t>print('Halo')</w:t>
        <w:br/>
        <w:t>print(len(['a', 'b', 'c']))</w:t>
      </w:r>
    </w:p>
    <w:p>
      <w:r>
        <w:t>Modul adalah paket kode yang dapat diimpor. Contoh modul bawaan: math, random, datetime.</w:t>
      </w:r>
    </w:p>
    <w:p>
      <w:pPr>
        <w:ind w:left="720"/>
      </w:pPr>
      <w:r>
        <w:rPr>
          <w:rFonts w:ascii="Consolas" w:hAnsi="Consolas"/>
          <w:sz w:val="20"/>
        </w:rPr>
        <w:t>import math</w:t>
        <w:br/>
        <w:t>print(math.sqrt(16))</w:t>
        <w:br/>
        <w:t>from random import randint</w:t>
        <w:br/>
        <w:t>print(randint(1, 6))</w:t>
      </w:r>
    </w:p>
    <w:p>
      <w:pPr>
        <w:pStyle w:val="Heading1"/>
      </w:pPr>
      <w:r>
        <w:t>Pengenalan OOP (Object-Oriented Programming)</w:t>
      </w:r>
    </w:p>
    <w:p>
      <w:r>
        <w:t>Python mendukung OOP dengan kelas (class), objek (instance), pewarisan (inheritance), dan polimorfisme.</w:t>
      </w:r>
    </w:p>
    <w:p>
      <w:pPr>
        <w:ind w:left="720"/>
      </w:pPr>
      <w:r>
        <w:rPr>
          <w:rFonts w:ascii="Consolas" w:hAnsi="Consolas"/>
          <w:sz w:val="20"/>
        </w:rPr>
        <w:t>class Segitiga:</w:t>
        <w:br/>
        <w:t xml:space="preserve">    def __init__(self, alas, tinggi):</w:t>
        <w:br/>
        <w:t xml:space="preserve">        self.alas = alas</w:t>
        <w:br/>
        <w:t xml:space="preserve">        self.tinggi = tinggi</w:t>
        <w:br/>
        <w:t xml:space="preserve">    def luas(self):</w:t>
        <w:br/>
        <w:t xml:space="preserve">        return 0.5 * self.alas * self.tinggi</w:t>
        <w:br/>
        <w:br/>
        <w:t>segitiga = Segitiga(5, 4)</w:t>
        <w:br/>
        <w:t>print(segitiga.luas())</w:t>
      </w:r>
    </w:p>
    <w:p>
      <w:pPr>
        <w:pStyle w:val="Heading1"/>
      </w:pPr>
      <w:r>
        <w:t>Penanganan Kesalahan (Exception)</w:t>
      </w:r>
    </w:p>
    <w:p>
      <w:r>
        <w:t>Penanganan kesalahan memungkinkan program tetap berjalan meskipun terjadi error.</w:t>
      </w:r>
    </w:p>
    <w:p>
      <w:pPr>
        <w:ind w:left="720"/>
      </w:pPr>
      <w:r>
        <w:rPr>
          <w:rFonts w:ascii="Consolas" w:hAnsi="Consolas"/>
          <w:sz w:val="20"/>
        </w:rPr>
        <w:t>try:</w:t>
        <w:br/>
        <w:t xml:space="preserve">    angka = int('satu')</w:t>
        <w:br/>
        <w:t>except ValueError:</w:t>
        <w:br/>
        <w:t xml:space="preserve">    print('Input tidak valid, harap masukkan angka.')</w:t>
        <w:br/>
        <w:t>finally:</w:t>
        <w:br/>
        <w:t xml:space="preserve">    print('Proses selesai.')</w:t>
      </w:r>
    </w:p>
    <w:p>
      <w:pPr>
        <w:pStyle w:val="Heading1"/>
      </w:pPr>
      <w:r>
        <w:t>Input/Output dan File I/O</w:t>
      </w:r>
    </w:p>
    <w:p>
      <w:r>
        <w:t>Python menyediakan input untuk membaca data dari pengguna dan print untuk menampilkan output.</w:t>
      </w:r>
    </w:p>
    <w:p>
      <w:pPr>
        <w:ind w:left="720"/>
      </w:pPr>
      <w:r>
        <w:rPr>
          <w:rFonts w:ascii="Consolas" w:hAnsi="Consolas"/>
          <w:sz w:val="20"/>
        </w:rPr>
        <w:t>nama = input('Nama: ')</w:t>
        <w:br/>
        <w:t>print(f'Halo, {nama}!')</w:t>
      </w:r>
    </w:p>
    <w:p>
      <w:r>
        <w:t>Membaca dan menulis file:</w:t>
      </w:r>
    </w:p>
    <w:p>
      <w:pPr>
        <w:ind w:left="720"/>
      </w:pPr>
      <w:r>
        <w:rPr>
          <w:rFonts w:ascii="Consolas" w:hAnsi="Consolas"/>
          <w:sz w:val="20"/>
        </w:rPr>
        <w:t>with open('contoh.txt', 'w') as f:</w:t>
        <w:br/>
        <w:t xml:space="preserve">    f.write('Hai dunia!')</w:t>
        <w:br/>
        <w:br/>
        <w:t>with open('contoh.txt', 'r') as f:</w:t>
        <w:br/>
        <w:t xml:space="preserve">    konten = f.read()</w:t>
        <w:br/>
        <w:t>print(konten)</w:t>
      </w:r>
    </w:p>
    <w:p>
      <w:pPr>
        <w:pStyle w:val="Heading1"/>
      </w:pPr>
      <w:r>
        <w:t>Debugging dan Pengujian</w:t>
      </w:r>
    </w:p>
    <w:p>
      <w:r>
        <w:t>Beberapa teknik debug: print statement, debugger, logging, dan breakpoint.</w:t>
      </w:r>
    </w:p>
    <w:p>
      <w:pPr>
        <w:ind w:left="720"/>
      </w:pPr>
      <w:r>
        <w:rPr>
          <w:rFonts w:ascii="Consolas" w:hAnsi="Consolas"/>
          <w:sz w:val="20"/>
        </w:rPr>
        <w:t>import logging</w:t>
        <w:br/>
        <w:t>logging.basicConfig(level=logging.DEBUG)</w:t>
        <w:br/>
        <w:t>logging.debug('Detail eksekusi program')</w:t>
      </w:r>
    </w:p>
    <w:p>
      <w:pPr>
        <w:pStyle w:val="Heading1"/>
      </w:pPr>
      <w:r>
        <w:t>Praktik Baik Belajar Cepat</w:t>
      </w:r>
    </w:p>
    <w:p>
      <w:r>
        <w:t>Berikut beberapa tips untuk memahami Python dengan cepat, terutama untuk pemula:</w:t>
      </w:r>
    </w:p>
    <w:p>
      <w:pPr>
        <w:pStyle w:val="ListBullet"/>
      </w:pPr>
      <w:r>
        <w:t>Mulailah dengan konsep dasar: variabel, tipe data, operator, struktur kontrol.</w:t>
      </w:r>
    </w:p>
    <w:p>
      <w:pPr>
        <w:pStyle w:val="ListBullet"/>
      </w:pPr>
      <w:r>
        <w:t>Tuliskan kode secara aktif (code-along) saat membaca materi.</w:t>
      </w:r>
    </w:p>
    <w:p>
      <w:pPr>
        <w:pStyle w:val="ListBullet"/>
      </w:pPr>
      <w:r>
        <w:t>Gunakan interpreter Python atau notebook untuk bereksperimen langsung.</w:t>
      </w:r>
    </w:p>
    <w:p>
      <w:pPr>
        <w:pStyle w:val="ListBullet"/>
      </w:pPr>
      <w:r>
        <w:t>Kerjakan proyek kecil secara bertahap; tambahkan fitur satu per satu.</w:t>
      </w:r>
    </w:p>
    <w:p>
      <w:pPr>
        <w:pStyle w:val="ListBullet"/>
      </w:pPr>
      <w:r>
        <w:t>Rujuk dokumentasi resmi Python saat menemui bagian yang tidak dipahami.</w:t>
      </w:r>
    </w:p>
    <w:p>
      <w:pPr>
        <w:pStyle w:val="ListBullet"/>
      </w:pPr>
      <w:r>
        <w:t>Gunakan virtual environment untuk manajemen dependensi.</w:t>
      </w:r>
    </w:p>
    <w:p>
      <w:pPr>
        <w:pStyle w:val="ListBullet"/>
      </w:pPr>
      <w:r>
        <w:t>Buat catatan ringkas tentang konsep yang belum dikuasai.</w:t>
      </w:r>
    </w:p>
    <w:p>
      <w:pPr>
        <w:pStyle w:val="ListBullet"/>
      </w:pPr>
      <w:r>
        <w:t>Bergabung dengan komunitas, tanya jawab, dan lihat contoh kode orang lain.</w:t>
      </w:r>
    </w:p>
    <w:p>
      <w:r>
        <w:t>Tip praktis berikut juga bisa membantu: buat jadwal saat belajar, fokus pada memahami pola-pola umum, dan hindari menghafal tanpa memahami konteks.</w:t>
      </w:r>
    </w:p>
    <w:p>
      <w:pPr>
        <w:pStyle w:val="Heading1"/>
      </w:pPr>
      <w:r>
        <w:t>Latihan Soal</w:t>
      </w:r>
    </w:p>
    <w:p>
      <w:r>
        <w:t>Soal 1: Tulis fungsi yang menerima daftar angka dan mengembalikan jumlah kuadrat masing-masing elemen.</w:t>
      </w:r>
    </w:p>
    <w:p>
      <w:pPr>
        <w:ind w:left="720"/>
      </w:pPr>
      <w:r>
        <w:rPr>
          <w:rFonts w:ascii="Consolas" w:hAnsi="Consolas"/>
          <w:sz w:val="20"/>
        </w:rPr>
        <w:t>def jumlah_kuadrat(arr):</w:t>
        <w:br/>
        <w:t xml:space="preserve">    # Implementasi</w:t>
        <w:br/>
        <w:t xml:space="preserve">    pass</w:t>
      </w:r>
    </w:p>
    <w:p>
      <w:r>
        <w:t>Soal 2: Buat program yang membaca nama pengguna dan menampilkan salam yang unik untuk tiap nama.</w:t>
      </w:r>
    </w:p>
    <w:p>
      <w:pPr>
        <w:ind w:left="720"/>
      </w:pPr>
      <w:r>
        <w:rPr>
          <w:rFonts w:ascii="Consolas" w:hAnsi="Consolas"/>
          <w:sz w:val="20"/>
        </w:rPr>
        <w:t>def salam_nama(nama):</w:t>
        <w:br/>
        <w:t xml:space="preserve">    return f'Halo, {nama}!'</w:t>
      </w:r>
    </w:p>
    <w:p>
      <w:r>
        <w:t>Soal 3: Buat kelas Mobil dengan atribut merek dan kecepatan, serta method untuk menambah kecepatan.</w:t>
      </w:r>
    </w:p>
    <w:p>
      <w:pPr>
        <w:ind w:left="720"/>
      </w:pPr>
      <w:r>
        <w:rPr>
          <w:rFonts w:ascii="Consolas" w:hAnsi="Consolas"/>
          <w:sz w:val="20"/>
        </w:rPr>
        <w:t>class Mobil:</w:t>
        <w:br/>
        <w:t xml:space="preserve">    def __init__(self, merek, kecepatan=0):</w:t>
        <w:br/>
        <w:t xml:space="preserve">        self.merek = merek</w:t>
        <w:br/>
        <w:t xml:space="preserve">        self.kecepatan = kecepatan</w:t>
        <w:br/>
        <w:br/>
        <w:t xml:space="preserve">    def tambah_kecepatan(self, delta):</w:t>
        <w:br/>
        <w:t xml:space="preserve">        self.kecepatan += delta</w:t>
        <w:br/>
        <w:t xml:space="preserve">        return self.kecepatan</w:t>
      </w:r>
    </w:p>
    <w:p>
      <w:pPr>
        <w:pStyle w:val="Heading1"/>
      </w:pPr>
      <w:r>
        <w:t>Referensi</w:t>
      </w:r>
    </w:p>
    <w:p>
      <w:r>
        <w:t>Dokumentasi Python: https://docs.python.org/3/</w:t>
      </w:r>
    </w:p>
    <w:p>
      <w:r>
        <w:t>Sumber pembelajaran umum: buku pemrograman Python dan kursus online yang kredibel.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