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 mana saja ku berjalan,</w:t>
      </w:r>
    </w:p>
    <w:p>
      <w:r>
        <w:t>Selalu ku tunjukkan di Google Maps,</w:t>
      </w:r>
    </w:p>
    <w:p>
      <w:r>
        <w:t>Hati-hati saat berkendara,</w:t>
      </w:r>
    </w:p>
    <w:p>
      <w:r>
        <w:t>Agar selamat sampai di tempat tujuan.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