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C8B"/>
          <w:sz w:val="56"/>
        </w:rPr>
        <w:t>Biodata Diri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5040"/>
          </w:tcPr>
          <w:p>
            <w:r>
              <w:t>Muhammad Fikri Fahrezi</w:t>
            </w:r>
          </w:p>
        </w:tc>
      </w:tr>
      <w:tr>
        <w:tc>
          <w:tcPr>
            <w:tcW w:type="dxa" w:w="5040"/>
          </w:tcPr>
          <w:p>
            <w:r>
              <w:t>Prodi</w:t>
            </w:r>
          </w:p>
        </w:tc>
        <w:tc>
          <w:tcPr>
            <w:tcW w:type="dxa" w:w="5040"/>
          </w:tcPr>
          <w:p>
            <w:r>
              <w:t>Informatika</w:t>
            </w:r>
          </w:p>
        </w:tc>
      </w:tr>
    </w:tbl>
    <w:p/>
    <w:p>
      <w:pPr>
        <w:jc w:val="center"/>
      </w:pPr>
      <w:r>
        <w:rPr>
          <w:b/>
          <w:color w:val="6495ED"/>
          <w:sz w:val="44"/>
        </w:rPr>
        <w:t>Kata-kata Motivasi</w:t>
      </w:r>
    </w:p>
    <w:p/>
    <w:p>
      <w:pPr>
        <w:ind w:left="720"/>
      </w:pPr>
      <w:r>
        <w:rPr>
          <w:i/>
          <w:color w:val="2E2E2E"/>
          <w:sz w:val="24"/>
        </w:rPr>
        <w:t>“Belajar tanpa henti adalah kunci membuka pintu masa depan.”</w:t>
      </w:r>
    </w:p>
    <w:p>
      <w:pPr>
        <w:ind w:left="720"/>
      </w:pPr>
      <w:r>
        <w:rPr>
          <w:i/>
          <w:color w:val="2E2E2E"/>
          <w:sz w:val="24"/>
        </w:rPr>
        <w:t>“Keberanian adalah langkah meski masih ada rasa takut.”</w:t>
      </w:r>
    </w:p>
    <w:p>
      <w:pPr>
        <w:ind w:left="720"/>
      </w:pPr>
      <w:r>
        <w:rPr>
          <w:i/>
          <w:color w:val="2E2E2E"/>
          <w:sz w:val="24"/>
        </w:rPr>
        <w:t>“Inovasi lahir dari rasa ingin tahu yang tidak pernah padam.”</w:t>
      </w:r>
    </w:p>
    <w:p>
      <w:pPr>
        <w:ind w:left="720"/>
      </w:pPr>
      <w:r>
        <w:rPr>
          <w:i/>
          <w:color w:val="2E2E2E"/>
          <w:sz w:val="24"/>
        </w:rPr>
        <w:t>“Kerja keras hari ini adalah fondasi kesuksesan esok hari.”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