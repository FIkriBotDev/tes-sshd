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Perkenalan</w:t>
      </w:r>
    </w:p>
    <w:p>
      <w:r>
        <w:t>Nama: Muhammad Fikri Fahrezi</w:t>
        <w:br/>
        <w:t>Jurusan: Teknik Informatika</w:t>
        <w:br/>
        <w:br/>
        <w:t>Saya adalah seorang mahasiswa yang antusias dalam bidang teknologi dan selalu berusaha untuk belajar hal baru. Saya menyukai pemrograman dan berminat dalam pengembangan software. Semoga dapat berkontribusi dalam dunia teknologi.</w:t>
        <w:br/>
        <w:br/>
        <w:t>Terima kasih!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