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Jadwal Seminggu</w:t>
      </w:r>
    </w:p>
    <w:p>
      <w:pPr>
        <w:pStyle w:val="Heading2"/>
      </w:pPr>
      <w:r>
        <w:t>Senin</w:t>
      </w:r>
    </w:p>
    <w:p>
      <w:pPr>
        <w:pStyle w:val="ListBullet"/>
      </w:pPr>
      <w:r>
        <w:t>07:00 - 09:00: Pagi Exercise</w:t>
      </w:r>
    </w:p>
    <w:p>
      <w:pPr>
        <w:pStyle w:val="ListBullet"/>
      </w:pPr>
      <w:r>
        <w:t>10:00 - 12:00: Kerja</w:t>
      </w:r>
    </w:p>
    <w:p>
      <w:pPr>
        <w:pStyle w:val="ListBullet"/>
      </w:pPr>
      <w:r>
        <w:t>13:00 - 15:00: Rapat Tim</w:t>
      </w:r>
    </w:p>
    <w:p>
      <w:pPr>
        <w:pStyle w:val="Heading2"/>
      </w:pPr>
      <w:r>
        <w:t>Selasa</w:t>
      </w:r>
    </w:p>
    <w:p>
      <w:pPr>
        <w:pStyle w:val="ListBullet"/>
      </w:pPr>
      <w:r>
        <w:t>08:00 - 10:00: Menulis Laporan</w:t>
      </w:r>
    </w:p>
    <w:p>
      <w:pPr>
        <w:pStyle w:val="ListBullet"/>
      </w:pPr>
      <w:r>
        <w:t>11:00 - 12:00: Meeting Klien</w:t>
      </w:r>
    </w:p>
    <w:p>
      <w:pPr>
        <w:pStyle w:val="ListBullet"/>
      </w:pPr>
      <w:r>
        <w:t>14:00 - 16:00: Pengembangan Produk</w:t>
      </w:r>
    </w:p>
    <w:p>
      <w:pPr>
        <w:pStyle w:val="Heading2"/>
      </w:pPr>
      <w:r>
        <w:t>Rabu</w:t>
      </w:r>
    </w:p>
    <w:p>
      <w:pPr>
        <w:pStyle w:val="ListBullet"/>
      </w:pPr>
      <w:r>
        <w:t>07:30 - 09:30: Pagi Yoga</w:t>
      </w:r>
    </w:p>
    <w:p>
      <w:pPr>
        <w:pStyle w:val="ListBullet"/>
      </w:pPr>
      <w:r>
        <w:t>10:00 - 12:00: Presentasi</w:t>
      </w:r>
    </w:p>
    <w:p>
      <w:pPr>
        <w:pStyle w:val="ListBullet"/>
      </w:pPr>
      <w:r>
        <w:t>13:00 - 15:00: Diskusi Tim</w:t>
      </w:r>
    </w:p>
    <w:p>
      <w:pPr>
        <w:pStyle w:val="Heading2"/>
      </w:pPr>
      <w:r>
        <w:t>Kamis</w:t>
      </w:r>
    </w:p>
    <w:p>
      <w:pPr>
        <w:pStyle w:val="ListBullet"/>
      </w:pPr>
      <w:r>
        <w:t>08:00 - 10:00: Pelatihan</w:t>
      </w:r>
    </w:p>
    <w:p>
      <w:pPr>
        <w:pStyle w:val="ListBullet"/>
      </w:pPr>
      <w:r>
        <w:t>10:30 - 12:00: Kerja Lapangan</w:t>
      </w:r>
    </w:p>
    <w:p>
      <w:pPr>
        <w:pStyle w:val="ListBullet"/>
      </w:pPr>
      <w:r>
        <w:t>14:00 - 16:00: Evaluasi</w:t>
      </w:r>
    </w:p>
    <w:p>
      <w:pPr>
        <w:pStyle w:val="Heading2"/>
      </w:pPr>
      <w:r>
        <w:t>Jumat</w:t>
      </w:r>
    </w:p>
    <w:p>
      <w:pPr>
        <w:pStyle w:val="ListBullet"/>
      </w:pPr>
      <w:r>
        <w:t>07:00 - 09:00: Pagi Jogging</w:t>
      </w:r>
    </w:p>
    <w:p>
      <w:pPr>
        <w:pStyle w:val="ListBullet"/>
      </w:pPr>
      <w:r>
        <w:t>10:00 - 12:00: Kerja</w:t>
      </w:r>
    </w:p>
    <w:p>
      <w:pPr>
        <w:pStyle w:val="ListBullet"/>
      </w:pPr>
      <w:r>
        <w:t>13:00 - 14:00: Istirahat</w:t>
      </w:r>
    </w:p>
    <w:p>
      <w:pPr>
        <w:pStyle w:val="Heading2"/>
      </w:pPr>
      <w:r>
        <w:t>Sabtu</w:t>
      </w:r>
    </w:p>
    <w:p>
      <w:pPr>
        <w:pStyle w:val="ListBullet"/>
      </w:pPr>
      <w:r>
        <w:t>09:00 - 12:00: Bersih-bersih Rumah</w:t>
      </w:r>
    </w:p>
    <w:p>
      <w:pPr>
        <w:pStyle w:val="ListBullet"/>
      </w:pPr>
      <w:r>
        <w:t>13:00 - 15:00: Bertemu Teman</w:t>
      </w:r>
    </w:p>
    <w:p>
      <w:pPr>
        <w:pStyle w:val="Heading2"/>
      </w:pPr>
      <w:r>
        <w:t>Minggu</w:t>
      </w:r>
    </w:p>
    <w:p>
      <w:pPr>
        <w:pStyle w:val="ListBullet"/>
      </w:pPr>
      <w:r>
        <w:t>08:00 - 09:30: Sarapan Santai</w:t>
      </w:r>
    </w:p>
    <w:p>
      <w:pPr>
        <w:pStyle w:val="ListBullet"/>
      </w:pPr>
      <w:r>
        <w:t>10:00 - 12:00: Berolahraga</w:t>
      </w:r>
    </w:p>
    <w:p>
      <w:pPr>
        <w:pStyle w:val="ListBullet"/>
      </w:pPr>
      <w:r>
        <w:t>13:00 - 16:00: Keluarga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