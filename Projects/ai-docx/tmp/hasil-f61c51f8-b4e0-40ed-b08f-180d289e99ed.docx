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Struktur Organisasi PT ABC</w:t>
      </w:r>
    </w:p>
    <w:p>
      <w:pPr>
        <w:pStyle w:val="Heading2"/>
      </w:pPr>
      <w:r>
        <w:t>CEO: Muhammad Fikri</w:t>
      </w:r>
    </w:p>
    <w:p>
      <w:pPr>
        <w:pStyle w:val="Heading2"/>
      </w:pPr>
      <w:r>
        <w:t>CTO: Fadel</w:t>
      </w:r>
    </w:p>
    <w:p>
      <w:pPr>
        <w:pStyle w:val="Heading2"/>
      </w:pPr>
      <w:r>
        <w:t>Divisi Keuangan Akuntansi:</w:t>
      </w:r>
    </w:p>
    <w:p>
      <w:r>
        <w:t>- Cahyo</w:t>
        <w:br/>
      </w:r>
    </w:p>
    <w:p>
      <w:pPr>
        <w:pStyle w:val="Heading2"/>
      </w:pPr>
      <w:r>
        <w:t>Divisi Operasi:</w:t>
      </w:r>
    </w:p>
    <w:p>
      <w:r>
        <w:t>- Produkōi Intan</w:t>
        <w:br/>
      </w:r>
      <w:r>
        <w:t>- Pengirimanōi Anton</w:t>
        <w:br/>
      </w:r>
    </w:p>
    <w:p>
      <w:pPr>
        <w:pStyle w:val="Heading2"/>
      </w:pPr>
      <w:r>
        <w:t>Divisi IT:</w:t>
      </w:r>
    </w:p>
    <w:p>
      <w:pPr>
        <w:jc w:val="left"/>
      </w:pPr>
      <w:r>
        <w:rPr>
          <w:b/>
        </w:rPr>
        <w:t>- Sysadmin: Revan</w:t>
        <w:br/>
      </w:r>
    </w:p>
    <w:p>
      <w:pPr>
        <w:jc w:val="left"/>
      </w:pPr>
      <w:r>
        <w:rPr>
          <w:b/>
        </w:rPr>
        <w:t>- Network: Candra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