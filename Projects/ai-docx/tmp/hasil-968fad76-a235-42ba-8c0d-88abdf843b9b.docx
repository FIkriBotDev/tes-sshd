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Biodata</w:t>
      </w:r>
    </w:p>
    <w:p>
      <w:r>
        <w:t>Nama: John Doe</w:t>
      </w:r>
    </w:p>
    <w:p>
      <w:r>
        <w:t>Umur: 25 Tahun</w:t>
      </w:r>
    </w:p>
    <w:p>
      <w:r>
        <w:t>Alamat: Jl. Contoh No. 123, Jakarta</w:t>
      </w:r>
    </w:p>
    <w:p>
      <w:r>
        <w:t>Jurusan: Ilmu Komputer</w:t>
      </w:r>
    </w:p>
    <w:p>
      <w:r>
        <w:t>Deskripsi Diri: Saya adalah seorang mahasiswa yang tertarik dalam bidang pemrograman dan teknologi. Saya suka belajar hal-hal baru dan berkontribusi dalam proyek yang menantang.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