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Contoh ID Card</w:t>
      </w:r>
    </w:p>
    <w:sectPr w:rsidR="00FC693F" w:rsidRPr="0006063C" w:rsidSect="00034616">
      <w:pgSz w:w="4853" w:h="305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