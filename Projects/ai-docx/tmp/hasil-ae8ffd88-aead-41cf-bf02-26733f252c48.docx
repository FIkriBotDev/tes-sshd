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Kerjasama</w:t>
        <w:br/>
        <w:t>PT ANC</w:t>
      </w:r>
    </w:p>
    <w:p>
      <w:pPr>
        <w:pStyle w:val="Heading1"/>
      </w:pPr>
      <w:r>
        <w:t>Pendahuluan</w:t>
      </w:r>
    </w:p>
    <w:p>
      <w:r>
        <w:t>PT ANC adalah perusahaan yang bergerak di bidang [sebutkan bidang usaha], yang berkomitmen untuk meningkatkan kualitas layanan dan produk melalui kerjasama strategis. Proposal ini disusun untuk menjelaskan potensi dan manfaat kerjasama antara kedua belah pihak.</w:t>
      </w:r>
    </w:p>
    <w:p>
      <w:pPr>
        <w:pStyle w:val="Heading1"/>
      </w:pPr>
      <w:r>
        <w:t>Tujuan Kerjasama</w:t>
      </w:r>
    </w:p>
    <w:p>
      <w:r>
        <w:t>1. Meningkatkan efisiensi operasional.</w:t>
        <w:br/>
        <w:t>2. Memperluas pasar dan jangkauan layanan.</w:t>
        <w:br/>
        <w:t>3. Mengembangkan inovasi bersama.</w:t>
        <w:br/>
        <w:t>4. Menyusun strategi pertumbuhan jangka panjang.</w:t>
      </w:r>
    </w:p>
    <w:p>
      <w:pPr>
        <w:pStyle w:val="Heading1"/>
      </w:pPr>
      <w:r>
        <w:t>Ruang Lingkup Kerjasama</w:t>
      </w:r>
    </w:p>
    <w:p>
      <w:r>
        <w:t>- Pengembangan produk dan layanan baru.</w:t>
        <w:br/>
        <w:t>- Pemasaran dan promosi bersama.</w:t>
        <w:br/>
        <w:t>- Pelatihan dan pengembangan sumber daya manusia.</w:t>
        <w:br/>
        <w:t>- Pertukaran informasi dan teknologi.</w:t>
      </w:r>
    </w:p>
    <w:p>
      <w:pPr>
        <w:pStyle w:val="Heading1"/>
      </w:pPr>
      <w:r>
        <w:t>Manfaat Kerjasama</w:t>
      </w:r>
    </w:p>
    <w:p>
      <w:r>
        <w:t>Kerjasama ini diharapkan dapat memberikan manfaat sebagai berikut:</w:t>
        <w:br/>
        <w:t>- Peningkatan daya saing kedua perusahaan.</w:t>
        <w:br/>
        <w:t>- Peningkatan pendapatan dan keuntungan.</w:t>
        <w:br/>
        <w:t>- Meningkatkan inovasi dan pengembangan produk.</w:t>
        <w:br/>
        <w:t>- Memperkuat posisi pasar.</w:t>
      </w:r>
    </w:p>
    <w:p>
      <w:pPr>
        <w:pStyle w:val="Heading1"/>
      </w:pPr>
      <w:r>
        <w:t>Penutup</w:t>
      </w:r>
    </w:p>
    <w:p>
      <w:r>
        <w:t>Kami berharap kerjasama ini dapat berjalan dengan baik dan memberikan manfaat berkelanjutan bagi kedua belah pihak. Untuk pembahasan lebih lanjut, silakan hubungi kami melalui kontak yang tersedia.</w:t>
      </w:r>
    </w:p>
    <w:p>
      <w:r>
        <w:br/>
        <w:t>Hormat kami,</w:t>
        <w:br/>
        <w:br/>
      </w:r>
    </w:p>
    <w:p>
      <w:r>
        <w:rPr>
          <w:b/>
        </w:rPr>
        <w:t>PT ANC</w:t>
        <w:br/>
      </w:r>
      <w:r>
        <w:t>Direktur Utama</w:t>
        <w:br/>
        <w:br/>
      </w:r>
    </w:p>
    <w:p>
      <w:r>
        <w:t>Alamat: [Alamat Perusahaan]</w:t>
        <w:br/>
        <w:t>Telepon: [Nomor Telepon]</w:t>
        <w:br/>
        <w:t>Email: [Alamat Email]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