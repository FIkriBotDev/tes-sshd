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Tentang Kecerdasan Buatan (Artificial Intelligence)</w:t>
      </w:r>
    </w:p>
    <w:p>
      <w:pPr>
        <w:pStyle w:val="Heading2"/>
      </w:pPr>
      <w:r>
        <w:t>Daftar Isi</w:t>
      </w:r>
    </w:p>
    <w:p>
      <w:r>
        <w:t>1. Kata Pengantar ....................................................... 1</w:t>
      </w:r>
    </w:p>
    <w:p>
      <w:r>
        <w:t>2. Apa Itu AI .............................................................. 2</w:t>
      </w:r>
    </w:p>
    <w:p>
      <w:r>
        <w:t>3. Jenis-jenis AI .......................................................... 3</w:t>
      </w:r>
    </w:p>
    <w:p>
      <w:r>
        <w:t>4. Aplikasi AI di Kehidupan Sehari-hari ............. 4</w:t>
      </w:r>
    </w:p>
    <w:p>
      <w:r>
        <w:t>5. Kesimpulan ............................................................ 5</w:t>
      </w:r>
    </w:p>
    <w:p>
      <w:r>
        <w:t>6. Daftar Pustaka ...................................................... 6</w:t>
      </w:r>
    </w:p>
    <w:p>
      <w:r>
        <w:br w:type="page"/>
      </w:r>
    </w:p>
    <w:p>
      <w:pPr>
        <w:pStyle w:val="Heading2"/>
      </w:pPr>
      <w:r>
        <w:t>1. Kata Pengantar</w:t>
      </w:r>
    </w:p>
    <w:p>
      <w:r>
        <w:t>Kecerdasan Buatan (AI) adalah teknologi yang berkembang pesat dan memiliki potensi untuk mengubah banyak aspek dalam kehidupan kita. Dalam laporan ini, kami akan menjelaskan apa itu AI, berbagai jenis AI, serta aplikasinya dalam kehidupan sehari-hari. Diharapkan laporan ini dapat memberikan pemahaman yang lebih baik mengenai AI dan peranannya.</w:t>
      </w:r>
    </w:p>
    <w:p>
      <w:r>
        <w:br w:type="page"/>
      </w:r>
    </w:p>
    <w:p>
      <w:pPr>
        <w:pStyle w:val="Heading2"/>
      </w:pPr>
      <w:r>
        <w:t>2. Apa Itu AI</w:t>
      </w:r>
    </w:p>
    <w:p>
      <w:r>
        <w:t>Kecerdasan Buatan (Artificial Intelligence) merujuk pada kemampuan sistem komputer untuk melakukan tugas-tugas yang biasanya memerlukan kecerdasan manusia, seperti pengenalan suara, pengolahan bahasa alami, dan pengambilan keputusan.</w:t>
      </w:r>
    </w:p>
    <w:p>
      <w:r>
        <w:br w:type="page"/>
      </w:r>
    </w:p>
    <w:p>
      <w:pPr>
        <w:pStyle w:val="Heading2"/>
      </w:pPr>
      <w:r>
        <w:t>3. Jenis-jenis AI</w:t>
      </w:r>
    </w:p>
    <w:p>
      <w:r>
        <w:t>AI dapat dibagi menjadi beberapa jenis, antara lain:</w:t>
        <w:br/>
        <w:t>1. AI Sempit (Narrow AI) - dirancang untuk melakukan tugas tertentu.</w:t>
        <w:br/>
        <w:t>2. AI Umum (General AI) - memiliki kemampuan yang serupa dengan manusia.</w:t>
        <w:br/>
        <w:t>3. AI Super (Super AI) - melebihi kecakapan manusia.</w:t>
      </w:r>
    </w:p>
    <w:p>
      <w:r>
        <w:br w:type="page"/>
      </w:r>
    </w:p>
    <w:p>
      <w:pPr>
        <w:pStyle w:val="Heading2"/>
      </w:pPr>
      <w:r>
        <w:t>4. Aplikasi AI di Kehidupan Sehari-hari</w:t>
      </w:r>
    </w:p>
    <w:p>
      <w:r>
        <w:t>AI digunakan dalam berbagai bidang, seperti:</w:t>
        <w:br/>
        <w:t>- Asisten virtual (contoh: Siri, Google Assistant)</w:t>
        <w:br/>
        <w:t>- Rekomendasi produk (contoh: Netflix, Amazon)</w:t>
        <w:br/>
        <w:t>- Mobil otonom dan pengenalan wajah.</w:t>
      </w:r>
    </w:p>
    <w:p>
      <w:r>
        <w:br w:type="page"/>
      </w:r>
    </w:p>
    <w:p>
      <w:pPr>
        <w:pStyle w:val="Heading2"/>
      </w:pPr>
      <w:r>
        <w:t>5. Kesimpulan</w:t>
      </w:r>
    </w:p>
    <w:p>
      <w:r>
        <w:t>Kecerdasan Buatan memiliki potensi yang besar untuk memperbaiki berbagai aspek dalam kehidupan kita. Dengan pemahaman yang baik tentang AI, kita dapat memanfaatkannya secara efektif.</w:t>
      </w:r>
    </w:p>
    <w:p>
      <w:r>
        <w:br w:type="page"/>
      </w:r>
    </w:p>
    <w:p>
      <w:pPr>
        <w:pStyle w:val="Heading2"/>
      </w:pPr>
      <w:r>
        <w:t>6. Daftar Pustaka</w:t>
      </w:r>
    </w:p>
    <w:p>
      <w:r>
        <w:t>1. Russell, S., &amp; Norvig, P. (2020). Artificial Intelligence: A Modern Approach.</w:t>
        <w:br/>
        <w:t>2. Goodfellow, I., Bengio, Y., &amp; Courville, A. (2016). Deep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