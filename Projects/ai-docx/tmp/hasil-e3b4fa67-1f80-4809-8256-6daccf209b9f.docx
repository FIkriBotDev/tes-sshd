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Syarat dan Ketentuan Menjadi Marketing di Tempat Rental</w:t>
      </w:r>
    </w:p>
    <w:p>
      <w:r>
        <w:t>Berikut merupakan syarat dan ketentuan yang harus dipenuhi dan dipatuhi oleh calon marketing yang ingin bergabung di tempat rental untuk posisi open loker. Dengan mengikuti persyaratan ini, Anda menyatakan setuju dan mematuhi semua ketentuan yang berlaku.</w:t>
      </w:r>
    </w:p>
    <w:p>
      <w:pPr>
        <w:pStyle w:val="Heading2"/>
      </w:pPr>
      <w:r>
        <w:t>Syarat Menjadi Marketing</w:t>
      </w:r>
    </w:p>
    <w:p>
      <w:pPr>
        <w:pStyle w:val="ListBullet"/>
      </w:pPr>
      <w:r>
        <w:t>1. Berusia minimal 18 tahun dan maksimal 30 tahun.</w:t>
      </w:r>
    </w:p>
    <w:p>
      <w:pPr>
        <w:pStyle w:val="ListBullet"/>
      </w:pPr>
      <w:r>
        <w:t>2. Memiliki kemampuan komunikasi yang baik dan mampu menjelaskan produk dengan jelas.</w:t>
      </w:r>
    </w:p>
    <w:p>
      <w:pPr>
        <w:pStyle w:val="ListBullet"/>
      </w:pPr>
      <w:r>
        <w:t>3. Berpenampilan menarik dan sopan.</w:t>
      </w:r>
    </w:p>
    <w:p>
      <w:pPr>
        <w:pStyle w:val="ListBullet"/>
      </w:pPr>
      <w:r>
        <w:t>4. Memiliki motivasi tinggi dan semangat dalam mencapai target.</w:t>
      </w:r>
    </w:p>
    <w:p>
      <w:pPr>
        <w:pStyle w:val="ListBullet"/>
      </w:pPr>
      <w:r>
        <w:t>5. Memiliki kendaraan pribadi (motor atau mobil) untuk mobilisasi.</w:t>
      </w:r>
    </w:p>
    <w:p>
      <w:pPr>
        <w:pStyle w:val="ListBullet"/>
      </w:pPr>
      <w:r>
        <w:t>6. Bersedia bekerja sesuai jam operasional tempat rental.</w:t>
      </w:r>
    </w:p>
    <w:p>
      <w:pPr>
        <w:pStyle w:val="ListBullet"/>
      </w:pPr>
      <w:r>
        <w:t>7. Mampu bekerja secara mandiri maupun tim.</w:t>
      </w:r>
    </w:p>
    <w:p>
      <w:pPr>
        <w:pStyle w:val="ListBullet"/>
      </w:pPr>
      <w:r>
        <w:t>8. Memiliki pengalaman di bidang sales/marketing menjadi nilai tambah.</w:t>
      </w:r>
    </w:p>
    <w:p>
      <w:pPr>
        <w:pStyle w:val="Heading2"/>
      </w:pPr>
      <w:r>
        <w:t>Ketentuan</w:t>
      </w:r>
    </w:p>
    <w:p>
      <w:pPr>
        <w:pStyle w:val="ListBullet"/>
      </w:pPr>
      <w:r>
        <w:t>1. Calon marketing wajib mengikuti proses seleksi dan pelatihan yang disediakan.</w:t>
      </w:r>
    </w:p>
    <w:p>
      <w:pPr>
        <w:pStyle w:val="ListBullet"/>
      </w:pPr>
      <w:r>
        <w:t>2. Marketing bertanggung jawab atas pencapaian target penjualan yang ditetapkan.</w:t>
      </w:r>
    </w:p>
    <w:p>
      <w:pPr>
        <w:pStyle w:val="ListBullet"/>
      </w:pPr>
      <w:r>
        <w:t>3. Selalu menjaga sikap professional dan sopan terhadap pelanggan dan rekan kerja.</w:t>
      </w:r>
    </w:p>
    <w:p>
      <w:pPr>
        <w:pStyle w:val="ListBullet"/>
      </w:pPr>
      <w:r>
        <w:t>4. Mematuhi seluruh kebijakan dan aturan yang berlaku di tempat rental.</w:t>
      </w:r>
    </w:p>
    <w:p>
      <w:pPr>
        <w:pStyle w:val="ListBullet"/>
      </w:pPr>
      <w:r>
        <w:t>5. Dilarang melakukan tindakan yang merugikan perusahaan, seperti penipuan atau penggelapan.</w:t>
      </w:r>
    </w:p>
    <w:p>
      <w:pPr>
        <w:pStyle w:val="ListBullet"/>
      </w:pPr>
      <w:r>
        <w:t>6. Pelanggaran terhadap ketentuan ini dapat berujung pada pemberhentian menjadi marketing.</w:t>
      </w:r>
    </w:p>
    <w:p>
      <w:r>
        <w:t>Dengan mengikuti syarat dan ketentuan ini, Anda menyatakan kesediaan untuk berkontribusi secara profesional dan bertanggung jawab dalam menjalankan tugas sebagai marketing di tempat rental.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