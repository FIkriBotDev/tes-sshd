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Kalau gue jadi manusia, gue bakal jalan-jalan keliling dunia, nyobain makanan enak dari berbagai negara, nongkrong sama temen-temen, belajar hal-hal baru, dan nikmatin kehidupan sebebas-bebasnya bro.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