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Biodata Diri</w:t>
      </w:r>
    </w:p>
    <w:p>
      <w:r>
        <w:t>Nama Lengkap: Budi Santoso</w:t>
      </w:r>
    </w:p>
    <w:p>
      <w:r>
        <w:t>Usia: 30 tahun</w:t>
      </w:r>
    </w:p>
    <w:p>
      <w:r>
        <w:t>Pekerjaan: Pengembang Perangkat Lunak</w:t>
      </w:r>
    </w:p>
    <w:p>
      <w:r>
        <w:t>Email: budi.santoso@example.com</w:t>
      </w:r>
    </w:p>
    <w:p>
      <w:r>
        <w:t>Telepon: 081234567890</w:t>
      </w:r>
    </w:p>
    <w:p>
      <w:r>
        <w:t>Alamat: Jalan Merdeka No. 10, Jakarta Pusat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